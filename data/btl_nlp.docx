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NHÓM 1: CÁC LỖI CỦA XE MÁY (MÔ TÔ, XE GẮN MÁY)</w:t>
      </w:r>
    </w:p>
    <w:p>
      <w:r>
        <w:t>Điều 7 Khoản 1 Điểm a: Người điều khiển mô tô, xe gắn máy (và các loại xe tương tự) không chấp hành hiệu lệnh, chỉ dẫn của biển báo hiệu, vạch kẻ đường (trừ các hành vi bị phạt nặng hơn) bị phạt tiền từ 200.000 đồng đến 400.000 đồng. Hành vi này không bị trừ điểm giấy phép lái xe theo Điều 7 khoản 13. (Từ khóa: biển báo, vạch kẻ đường, chỉ dẫn, xe máy, mô tô)</w:t>
      </w:r>
    </w:p>
    <w:p>
      <w:r>
        <w:t>Điều 7 Khoản 1 Điểm b: Người điều khiển mô tô, xe gắn máy (và các loại xe tương tự) không có tín hiệu trước khi vượt hoặc có tín hiệu vượt xe nhưng không sử dụng trong suốt quá trình vượt bị phạt tiền từ 200.000 đồng đến 400.000 đồng. Hành vi này không bị trừ điểm giấy phép lái xe theo Điều 7 khoản 13. (Từ khóa: tín hiệu, vượt xe, xi nhan, xe máy)</w:t>
      </w:r>
    </w:p>
    <w:p>
      <w:r>
        <w:t>Điều 7 Khoản 1 Điểm c: Người điều khiển mô tô, xe gắn máy (và các loại xe tương tự) lùi xe mô tô ba bánh không quan sát hai bên, phía sau hoặc không có tín hiệu lùi xe bị phạt tiền từ 200.000 đồng đến 400.000 đồng. Hành vi này không bị trừ điểm giấy phép lái xe theo Điều 7 khoản 13. (Từ khóa: lùi xe, mô tô ba bánh, xe máy)</w:t>
      </w:r>
    </w:p>
    <w:p>
      <w:r>
        <w:t>Điều 7 Khoản 1 Điểm d: Người điều khiển mô tô, xe gắn máy (và các loại xe tương tự) chở người ngồi trên xe sử dụng ô (dù) bị phạt tiền từ 200.000 đồng đến 400.000 đồng. Hành vi này không bị trừ điểm giấy phép lái xe theo Điều 7 khoản 13. (Từ khóa: chở người, ô, dù, che ô khi đi xe máy)</w:t>
      </w:r>
    </w:p>
    <w:p>
      <w:r>
        <w:t>Điều 7 Khoản 1 Điểm đ: Người điều khiển mô tô, xe gắn máy (và các loại xe tương tự) không tuân thủ các quy định về nhường đường tại nơi đường giao nhau bị phạt tiền từ 200.000 đồng đến 400.000 đồng. Hành vi này không bị trừ điểm giấy phép lái xe theo Điều 7 khoản 13. (Từ khóa: nhường đường, giao nhau, ngã tư, xe máy)</w:t>
      </w:r>
    </w:p>
    <w:p>
      <w:r>
        <w:t>Điều 7 Khoản 1 Điểm e: Người điều khiển mô tô, xe gắn máy (và các loại xe tương tự) chuyển làn đường không đúng nơi cho phép, không có tín hiệu báo trước hoặc chuyển hơn một làn liền kề trong một lần bị phạt tiền từ 200.000 đồng đến 400.000 đồng. Hành vi này không bị trừ điểm giấy phép lái xe theo Điều 7 khoản 13. (Từ khóa: chuyển làn, đổi làn, tín hiệu, xe máy)</w:t>
      </w:r>
    </w:p>
    <w:p>
      <w:r>
        <w:t>Điều 7 Khoản 1 Điểm g: Người điều khiển mô tô, xe gắn máy (và các loại xe tương tự) không sử dụng đèn chiếu sáng từ 18 giờ đến 06 giờ hoặc khi sương mù, mưa, thời tiết xấu hạn chế tầm nhìn bị phạt tiền từ 200.000 đồng đến 400.000 đồng. Hành vi này không bị trừ điểm giấy phép lái xe theo Điều 7 khoản 13. (Từ khóa: đèn chiếu sáng, ban đêm, thời tiết xấu, xe máy)</w:t>
      </w:r>
    </w:p>
    <w:p>
      <w:r>
        <w:t>Điều 7 Khoản 1 Điểm h: Người điều khiển mô tô, xe gắn máy (và các loại xe tương tự) tránh xe không đúng quy định; sử dụng đèn chiếu xa khi gặp người đi bộ, xe ngược chiều, khu dân cư có chiếu sáng; không nhường đường cho xe ngược chiều ở đường hẹp, đường dốc bị phạt tiền từ 200.000 đồng đến 400.000 đồng. Hành vi này không bị trừ điểm giấy phép lái xe theo Điều 7 khoản 13. (Từ khóa: đèn pha, đèn chiếu xa, tránh xe, xe máy)</w:t>
      </w:r>
    </w:p>
    <w:p>
      <w:r>
        <w:t>Điều 7 Khoản 1 Điểm h: Người điều khiển mô tô, xe gắn máy (và các loại xe tương tự) sử dụng đèn chiếu xa khi gặp người đi bộ qua đường, xe đi ngược chiều, khi đi qua khu dân cư có chiếu sáng hoặc khi chuyển hướng tại nơi đường giao nhau bị phạt tiền từ 200.000 đồng đến 400.000 đồng. Hành vi này không bị trừ điểm giấy phép lái xe theo Điều 7 khoản 13. (Từ khóa: đèn pha, đèn chiếu xa, xe ngược chiều, xe máy)</w:t>
      </w:r>
    </w:p>
    <w:p>
      <w:r>
        <w:t>Điều 7 Khoản 1 Điểm h: Người điều khiển mô tô, xe gắn máy (và các loại xe tương tự) tránh xe không đúng quy định hoặc không nhường đường cho xe đi ngược chiều theo quy định tại nơi đường hẹp, đường dốc, nơi có chướng ngại vật bị phạt tiền từ 200.000 đồng đến 400.000 đồng. Hành vi này không bị trừ điểm giấy phép lái xe theo Điều 7 khoản 13. (Từ khóa: tránh xe, nhường đường, đường hẹp, xe máy)</w:t>
      </w:r>
    </w:p>
    <w:p>
      <w:r>
        <w:t>Điều 7 Khoản 1 Điểm i: Người điều khiển mô tô, xe gắn máy (và các loại xe tương tự) sử dụng còi từ 22 giờ đến 05 giờ sáng hôm sau trong khu đông dân cư, khu vực cơ sở khám bệnh, chữa bệnh (trừ xe ưu tiên đang làm nhiệm vụ) bị phạt tiền từ 200.000 đồng đến 400.000 đồng. Hành vi này không bị trừ điểm giấy phép lái xe theo Điều 7 khoản 13. (Từ khóa: còi, bấm còi, ban đêm, khu đông dân cư, bệnh viện, xe máy)</w:t>
      </w:r>
    </w:p>
    <w:p>
      <w:r>
        <w:t>Điều 7 Khoản 1 Điểm k: Người điều khiển mô tô, xe gắn máy (và các loại xe tương tự) điều khiển xe chạy dưới tốc độ tối thiểu trên đoạn đường bộ có quy định tốc độ tối thiểu bị phạt tiền từ 200.000 đồng đến 400.000 đồng. Hành vi này không bị trừ điểm giấy phép lái xe theo Điều 7 khoản 13. (Từ khóa: tốc độ tối thiểu, chạy chậm, xe máy)</w:t>
      </w:r>
    </w:p>
    <w:p>
      <w:r>
        <w:t>Điều 7 Khoản 2 Điểm a: Người điều khiển mô tô, xe gắn máy (và các loại xe tương tự) dừng xe, đỗ xe trên phần đường xe chạy ở đoạn đường ngoài đô thị nơi có lề đường bị phạt tiền từ 400.000 đồng đến 600.000 đồng. Hành vi này không bị trừ điểm giấy phép lái xe theo Điều 7 khoản 13. (Từ khóa: dừng xe, đỗ xe, lề đường, xe máy)</w:t>
      </w:r>
    </w:p>
    <w:p>
      <w:r>
        <w:t>Điều 7 Khoản 2 Điểm b: Người điều khiển mô tô, xe gắn máy (và các loại xe tương tự) điều khiển xe chạy quá tốc độ quy định từ 05 km/h đến dưới 10 km/h bị phạt tiền từ 400.000 đồng đến 600.000 đồng. Hành vi này không bị trừ điểm giấy phép lái xe theo Điều 7 khoản 13. (Từ khóa: quá tốc độ, tốc độ, 5 km/h, xe máy)</w:t>
      </w:r>
    </w:p>
    <w:p>
      <w:r>
        <w:t>Điều 7 Khoản 2 Điểm c: Người điều khiển mô tô, xe gắn máy (và các loại xe tương tự) điều khiển xe chạy tốc độ thấp mà không đi bên phải phần đường xe chạy gây cản trở giao thông bị phạt tiền từ 400.000 đồng đến 600.000 đồng. Hành vi này không bị trừ điểm giấy phép lái xe theo Điều 7 khoản 13. (Từ khóa: chạy chậm, đi bên phải, cản trở giao thông, xe máy)</w:t>
      </w:r>
    </w:p>
    <w:p>
      <w:r>
        <w:t>Điều 7 Khoản 2 Điểm d: Người điều khiển mô tô, xe gắn máy (và các loại xe tương tự) dừng xe, đỗ xe ở lòng đường gây cản trở giao thông; tụ tập từ 03 xe trở lên ở lòng đường, trong hầm đường bộ; đỗ, để xe ở lòng đường, vỉa hè trái phép bị phạt tiền từ 400.000 đồng đến 600.000 đồng. Hành vi này không bị trừ điểm giấy phép lái xe theo Điều 7 khoản 13. (Từ khóa: đỗ xe lòng đường, vỉa hè, tụ tập, xe máy)</w:t>
      </w:r>
    </w:p>
    <w:p>
      <w:r>
        <w:t>Điều 7 Khoản 2 Điểm d: Người điều khiển mô tô, xe gắn máy (và các loại xe tương tự) dừng xe, đỗ xe ở lòng đường gây cản trở giao thông bị phạt tiền từ 400.000 đồng đến 600.000 đồng. Hành vi này không bị trừ điểm giấy phép lái xe theo Điều 7 khoản 13. (Từ khóa: đỗ xe lòng đường, cản trở giao thông, xe máy)</w:t>
      </w:r>
    </w:p>
    <w:p>
      <w:r>
        <w:t>Điều 7 Khoản 2 Điểm d: Người điều khiển mô tô, xe gắn máy (và các loại xe tương tự) tụ tập từ 03 xe trở lên ở lòng đường, trong hầm đường bộ bị phạt tiền từ 400.000 đồng đến 600.000 đồng. Hành vi này không bị trừ điểm giấy phép lái xe theo Điều 7 khoản 13. (Từ khóa: tụ tập 3 xe, tụ tập lòng đường, tụ tập trong hầm, xe máy)</w:t>
      </w:r>
    </w:p>
    <w:p>
      <w:r>
        <w:t>Điều 7 Khoản 2 Điểm d: Người điều khiển mô tô, xe gắn máy (và các loại xe tương tự) đỗ, để xe ở lòng đường, vỉa hè trái phép bị phạt tiền từ 400.000 đồng đến 600.000 đồng. Hành vi này không bị trừ điểm giấy phép lái xe theo Điều 7 khoản 13. (Từ khóa: để xe vỉa hè, đỗ xe vỉa hè, đỗ xe lòng đường, xe máy)</w:t>
      </w:r>
    </w:p>
    <w:p>
      <w:r>
        <w:t>Điều 7 Khoản 2 Điểm đ: Người điều khiển mô tô, xe gắn máy (và các loại xe tương tự) xe không được quyền ưu tiên lắp đặt, sử dụng thiết bị phát tín hiệu của xe được quyền ưu tiên bị phạt tiền từ 400.000 đồng đến 600.000 đồng. Hành vi này không bị trừ điểm giấy phép lái xe theo Điều 7 khoản 13. (Từ khóa: còi ưu tiên, độ còi hú, đèn ưu tiên, xe máy)</w:t>
      </w:r>
    </w:p>
    <w:p>
      <w:r>
        <w:t>Điều 7 Khoản 2 Điểm e: Người điều khiển mô tô, xe gắn máy (và các loại xe tương tự) dừng xe, đỗ xe trên điểm đón trả khách, nơi đường giao nhau, phần đường dành cho người đi bộ; dừng đỗ nơi có biển “Cấm dừng xe và đỗ xe”, “Cấm đỗ xe”; dừng đỗ không đúng quy định tại nơi giao cắt đường sắt bị phạt tiền từ 400.000 đồng đến 600.000 đồng. Hành vi này không bị trừ điểm giấy phép lái xe theo Điều 7 khoản 13. (Từ khóa: dừng xe, đỗ xe, cấm dừng, cấm đỗ, đường sắt, xe máy)</w:t>
      </w:r>
    </w:p>
    <w:p>
      <w:r>
        <w:t>Điều 7 Khoản 2 Điểm e: Người điều khiển mô tô, xe gắn máy (và các loại xe tương tự) dừng xe nơi có biển “Cấm dừng xe và đỗ xe”; đỗ xe nơi có biển “Cấm đỗ xe” hoặc “Cấm dừng xe và đỗ xe” bị phạt tiền từ 400.000 đồng đến 600.000 đồng. Hành vi này không bị trừ điểm giấy phép lái xe theo Điều 7 khoản 13. (Từ khóa: đỗ xe nơi cấm đỗ, cấm dừng, xe máy)</w:t>
      </w:r>
    </w:p>
    <w:p>
      <w:r>
        <w:t>Điều 7 Khoản 2 Điểm e: Người điều khiển mô tô, xe gắn máy (và các loại xe tương tự) dừng xe, đỗ xe trên phần đường dành cho người đi bộ qua đường, điểm đón trả khách, nơi đường bộ giao nhau bị phạt tiền từ 400.000 đồng đến 600.000 đồng. Hành vi này không bị trừ điểm giấy phép lái xe theo Điều 7 khoản 13. (Từ khóa: đỗ xe trên vạch người đi bộ, đỗ xe ngã tư, xe máy)</w:t>
      </w:r>
    </w:p>
    <w:p>
      <w:r>
        <w:t>Điều 7 Khoản 2 Điểm e: Người điều khiển mô tô, xe gắn máy (và các loại xe tương tự) không tuân thủ các quy định về dừng xe, đỗ xe tại nơi đường bộ giao nhau cùng mức với đường sắt; dừng xe, đỗ xe trong phạm vi hành lang an toàn giao thông đường sắt bị phạt tiền từ 400.000 đồng đến 600.000 đồng. Hành vi này không bị trừ điểm giấy phép lái xe theo Điều 7 khoản 13. (Từ khóa: đỗ xe đường sắt, hành lang an toàn đường sắt, xe máy)</w:t>
      </w:r>
    </w:p>
    <w:p>
      <w:r>
        <w:t>Điều 7 Khoản 2 Điểm e: Người điều khiển mô tô, xe gắn máy (và các loại xe tương tự) dừng xe, đỗ xe trên điểm đón, trả khách bị phạt tiền từ 400.000 đồng đến 600.000 đồng. Hành vi này không bị trừ điểm giấy phép lái xe theo Điều 7 khoản 13. (Từ khóa: đỗ xe điểm đón trả khách, bến xe buýt, xe máy)</w:t>
      </w:r>
    </w:p>
    <w:p>
      <w:r>
        <w:t>Điều 7 Khoản 2 Điểm g: Người điều khiển mô tô, xe gắn máy (và các loại xe tương tự) chở theo 02 người trên xe, trừ trường hợp chở người bệnh đi cấp cứu, trẻ em dưới 12 tuổi, người già yếu, người khuyết tật, áp giải người vi phạm pháp luật bị phạt tiền từ 400.000 đồng đến 600.000 đồng. Hành vi này không bị trừ điểm giấy phép lái xe theo Điều 7 khoản 13. (Từ khóa: chở 2 người, chở hai người, chở người, xe máy)</w:t>
      </w:r>
    </w:p>
    <w:p>
      <w:r>
        <w:t>Điều 7 Khoản 2 Điểm h: Người điều khiển mô tô, xe gắn máy (và các loại xe tương tự) không đội “mũ bảo hiểm cho người đi mô tô, xe máy” hoặc đội mũ không cài quai đúng quy cách khi điều khiển xe tham gia giao thông trên đường bộ bị phạt tiền từ 400.000 đồng đến 600.000 đồng. Hành vi này không bị trừ điểm giấy phép lái xe theo Điều 7 khoản 13. (Từ khóa: mũ bảo hiểm, không đội mũ, cài quai mũ, xe máy)</w:t>
      </w:r>
    </w:p>
    <w:p>
      <w:r>
        <w:t>Điều 7 Khoản 2 Điểm i: Người điều khiển mô tô, xe gắn máy (và các loại xe tương tự) chở người ngồi trên xe không đội “mũ bảo hiểm cho người đi mô tô, xe máy” hoặc đội mũ không cài quai đúng quy cách (trừ người bệnh đi cấp cứu, trẻ em dưới 06 tuổi, áp giải người vi phạm) bị phạt tiền từ 400.000 đồng đến 600.000 đồng. Hành vi này không bị trừ điểm giấy phép lái xe theo Điều 7 khoản 13. (Từ khóa: chở người không đội mũ bảo hiểm, người ngồi sau, xe máy)</w:t>
      </w:r>
    </w:p>
    <w:p>
      <w:r>
        <w:t>Điều 7 Khoản 2 Điểm k: Người điều khiển mô tô, xe gắn máy (và các loại xe tương tự) quay đầu xe tại nơi không được quay đầu xe bị phạt tiền từ 400.000 đồng đến 600.000 đồng. Hành vi này không bị trừ điểm giấy phép lái xe theo Điều 7 khoản 13. (Từ khóa: quay đầu xe, cấm quay đầu, xe máy)</w:t>
      </w:r>
    </w:p>
    <w:p>
      <w:r>
        <w:t>Điều 7 Khoản 3 Điểm a: Người điều khiển mô tô, xe gắn máy (và các loại xe tương tự) chuyển hướng không quan sát, không bảo đảm khoảng cách an toàn với xe phía sau, không giảm tốc độ, không có tín hiệu báo hướng rẽ; rẽ trái, rẽ phải tại nơi có biển cấm bị phạt tiền từ 600.000 đồng đến 800.000 đồng. Hành vi này không bị trừ điểm giấy phép lái xe theo Điều 7 khoản 13. (Từ khóa: chuyển hướng, rẽ, xi nhan, cấm rẽ trái, cấm rẽ phải, xe máy)</w:t>
      </w:r>
    </w:p>
    <w:p>
      <w:r>
        <w:t>Điều 7 Khoản 3 Điểm a: Người điều khiển mô tô, xe gắn máy (và các loại xe tương tự) rẽ trái hoặc rẽ phải tại nơi có biển báo hiệu cấm rẽ trái, cấm rẽ phải đối với loại phương tiện đang điều khiển bị phạt tiền từ 600.000 đồng đến 800.000 đồng. Hành vi này không bị trừ điểm giấy phép lái xe theo Điều 7 khoản 13. (Từ khóa: cấm rẽ trái, cấm rẽ phải, xe máy)</w:t>
      </w:r>
    </w:p>
    <w:p>
      <w:r>
        <w:t>Điều 7 Khoản 3 Điểm a: Người điều khiển mô tô, xe gắn máy (và các loại xe tương tự) chuyển hướng không quan sát hoặc không bảo đảm khoảng cách an toàn với xe phía sau hoặc không giảm tốc độ bị phạt tiền từ 600.000 đồng đến 800.000 đồng. Hành vi này không bị trừ điểm giấy phép lái xe theo Điều 7 khoản 13. (Từ khóa: rẽ không quan sát, rẽ không giảm tốc độ, chuyển hướng, xe máy)</w:t>
      </w:r>
    </w:p>
    <w:p>
      <w:r>
        <w:t>Điều 7 Khoản 3 Điểm a: Người điều khiển mô tô, xe gắn máy (và các loại xe tương tự) chuyển hướng không có tín hiệu báo hướng rẽ hoặc có tín hiệu nhưng không sử dụng liên tục trong quá trình chuyển hướng bị phạt tiền từ 600.000 đồng đến 800.000 đồng. Hành vi này không bị trừ điểm giấy phép lái xe theo Điều 7 khoản 13. (Từ khóa: rẽ không xi nhan, xi nhan không liên tục, xin đường, xe máy)</w:t>
      </w:r>
    </w:p>
    <w:p>
      <w:r>
        <w:t>Điều 7 Khoản 3 Điểm b: Người điều khiển mô tô, xe gắn máy (và các loại xe tương tự) chở theo từ 03 người trở lên trên xe bị phạt tiền từ 600.000 đồng đến 800.000 đồng. Bị trừ 02 điểm giấy phép lái xe (Điều 7 khoản 13). (Từ khóa: chở 3 người, chở ba người, chở quá số người, xe máy)</w:t>
      </w:r>
    </w:p>
    <w:p>
      <w:r>
        <w:t>Điều 7 Khoản 3 Điểm c: Người điều khiển mô tô, xe gắn máy (và các loại xe tương tự) dừng xe, đỗ xe trên cầu bị phạt tiền từ 600.000 đồng đến 800.000 đồng. Hành vi này không bị trừ điểm giấy phép lái xe theo Điều 7 khoản 13. (Từ khóa: dừng xe trên cầu, đỗ xe trên cầu, xe máy)</w:t>
      </w:r>
    </w:p>
    <w:p>
      <w:r>
        <w:t>Điều 7 Khoản 3 Điểm d: Người điều khiển mô tô, xe gắn máy (và các loại xe tương tự) điều khiển xe không đi bên phải theo chiều đi, đi không đúng phần đường, làn đường quy định; đi qua dải phân cách cố định giữa hai phần đường xe chạy bị phạt tiền từ 600.000 đồng đến 800.000 đồng. Hành vi này không bị trừ điểm giấy phép lái xe theo Điều 7 khoản 13. (Từ khóa: đi sai làn, sai phần đường, dải phân cách, xe máy)</w:t>
      </w:r>
    </w:p>
    <w:p>
      <w:r>
        <w:t>Điều 7 Khoản 3 Điểm đ: Người điều khiển mô tô, xe gắn máy (và các loại xe tương tự) vượt bên phải trong trường hợp không được phép bị phạt tiền từ 600.000 đồng đến 800.000 đồng. Hành vi này không bị trừ điểm giấy phép lái xe theo Điều 7 khoản 13. (Từ khóa: vượt bên phải, vượt xe, xe máy)</w:t>
      </w:r>
    </w:p>
    <w:p>
      <w:r>
        <w:t>Điều 7 Khoản 3 Điểm e: Người điều khiển mô tô, xe gắn máy (và các loại xe tương tự) bám, kéo, đẩy xe khác, vật khác, dẫn dắt vật nuôi, mang vác vật cồng kềnh; chở người đứng trên yên, giá đèo hàng hoặc ngồi trên tay lái bị phạt tiền từ 600.000 đồng đến 800.000 đồng. Hành vi này không bị trừ điểm giấy phép lái xe theo Điều 7 khoản 13. (Từ khóa: kéo xe, đẩy xe, vác vật cồng kềnh, chở người đứng trên yên, xe máy)</w:t>
      </w:r>
    </w:p>
    <w:p>
      <w:r>
        <w:t>Điều 7 Khoản 3 Điểm e: Người điều khiển mô tô, xe gắn máy (và các loại xe tương tự) chở người đứng trên yên, giá đèo hàng hoặc ngồi trên tay lái của xe bị phạt tiền từ 600.000 đồng đến 800.000 đồng. Hành vi này không bị trừ điểm giấy phép lái xe theo Điều 7 khoản 13. (Từ khóa: chở người đứng trên yên, ngồi trên tay lái, xe máy)</w:t>
      </w:r>
    </w:p>
    <w:p>
      <w:r>
        <w:t>Điều 7 Khoản 3 Điểm e: Người điều khiển mô tô, xe gắn máy (và các loại xe tương tự) mang, vác vật cồng kềnh; bám, kéo, đẩy xe khác, vật khác; dẫn dắt vật nuôi khi đang điều khiển xe bị phạt tiền từ 600.000 đồng đến 800.000 đồng. Hành vi này không bị trừ điểm giấy phép lái xe theo Điều 7 khoản 13. (Từ khóa: vác vật cồng kềnh, dắt chó đi xe máy, kéo đẩy xe khác, xe máy)</w:t>
      </w:r>
    </w:p>
    <w:p>
      <w:r>
        <w:t>Điều 7 Khoản 3 Điểm g: Người điều khiển mô tô, xe gắn máy (và các loại xe tương tự) điều khiển xe kéo theo xe khác, vật khác bị phạt tiền từ 600.000 đồng đến 800.000 đồng. Hành vi này không bị trừ điểm giấy phép lái xe theo Điều 7 khoản 13. (Từ khóa: kéo xe, xe máy kéo xe, xe máy)</w:t>
      </w:r>
    </w:p>
    <w:p>
      <w:r>
        <w:t>Điều 7 Khoản 3 Điểm h: Người điều khiển mô tô, xe gắn máy (và các loại xe tương tự) chạy trong hầm đường bộ không sử dụng đèn chiếu sáng gần bị phạt tiền từ 600.000 đồng đến 800.000 đồng. Hành vi này không bị trừ điểm giấy phép lái xe theo Điều 7 khoản 13. (Từ khóa: hầm đường bộ, đèn chiếu sáng, xe máy)</w:t>
      </w:r>
    </w:p>
    <w:p>
      <w:r>
        <w:t>Điều 7 Khoản 3 Điểm i: Người điều khiển mô tô, xe gắn máy (và các loại xe tương tự) không giữ khoảng cách an toàn để xảy ra va chạm với xe chạy liền trước hoặc không giữ khoảng cách theo biển “Cự ly tối thiểu giữa hai xe” bị phạt tiền từ 600.000 đồng đến 800.000 đồng. Hành vi này không bị trừ điểm giấy phép lái xe theo Điều 7 khoản 13. (Từ khóa: khoảng cách an toàn, va chạm, xe máy)</w:t>
      </w:r>
    </w:p>
    <w:p>
      <w:r>
        <w:t>Điều 7 Khoản 3 Điểm k: Người điều khiển mô tô, xe gắn máy (và các loại xe tương tự) điều khiển xe chạy dàn hàng ngang từ 03 xe trở lên bị phạt tiền từ 600.000 đồng đến 800.000 đồng. Hành vi này không bị trừ điểm giấy phép lái xe theo Điều 7 khoản 13. (Từ khóa: đi dàn hàng ngang, dàn hàng, xe máy)</w:t>
      </w:r>
    </w:p>
    <w:p>
      <w:r>
        <w:t>Điều 7 Khoản 3 Điểm l: Người điều khiển mô tô, xe gắn máy (và các loại xe tương tự) lắp đặt, sử dụng thiết bị phát tín hiệu ưu tiên không đúng quy định hoặc không có giấy phép của cơ quan có thẩm quyền (xe được quyền ưu tiên) bị phạt tiền từ 600.000 đồng đến 800.000 đồng. Hành vi này không bị trừ điểm giấy phép lái xe theo Điều 7 khoản 13. (Từ khóa: xe ưu tiên, tín hiệu ưu tiên, xe máy)</w:t>
      </w:r>
    </w:p>
    <w:p>
      <w:r>
        <w:t>Điều 7 Khoản 4 Điểm a: Người điều khiển mô tô, xe gắn máy (và các loại xe tương tự) điều khiển xe chạy quá tốc độ quy định từ 10 km/h đến 20 km/h bị phạt tiền từ 800.000 đồng đến 1.000.000 đồng. Hành vi này không bị trừ điểm giấy phép lái xe theo Điều 7 khoản 13. (Từ khóa: quá tốc độ, tốc độ, 10 km/h, 20 km/h, xe máy)</w:t>
      </w:r>
    </w:p>
    <w:p>
      <w:r>
        <w:t>Điều 7 Khoản 4 Điểm b: Người điều khiển mô tô, xe gắn máy (và các loại xe tương tự) dừng xe, đỗ xe trong hầm đường bộ không đúng nơi quy định bị phạt tiền từ 800.000 đồng đến 1.000.000 đồng. Hành vi này không bị trừ điểm giấy phép lái xe theo Điều 7 khoản 13. (Từ khóa: hầm đường bộ, dừng xe, đỗ xe, xe máy)</w:t>
      </w:r>
    </w:p>
    <w:p>
      <w:r>
        <w:t>Điều 7 Khoản 4 Điểm c: Người điều khiển mô tô, xe gắn máy (và các loại xe tương tự) vượt xe trong những trường hợp không được vượt, vượt tại đoạn đường có biển báo cấm vượt bị phạt tiền từ 800.000 đồng đến 1.000.000 đồng. Hành vi này không bị trừ điểm giấy phép lái xe theo Điều 7 khoản 13. (Từ khóa: vượt xe, cấm vượt, xe máy)</w:t>
      </w:r>
    </w:p>
    <w:p>
      <w:r>
        <w:t>Điều 7 Khoản 4 Điểm d: Người điều khiển mô tô, xe gắn máy (và các loại xe tương tự) quay đầu xe trong hầm đường bộ bị phạt tiền từ 800.000 đồng đến 1.000.000 đồng. Hành vi này không bị trừ điểm giấy phép lái xe theo Điều 7 khoản 13. (Từ khóa: quay đầu xe, hầm đường bộ, xe máy)</w:t>
      </w:r>
    </w:p>
    <w:p>
      <w:r>
        <w:t>Điều 7 Khoản 4 Điểm đ: Người điều khiển mô tô, xe gắn máy (và các loại xe tương tự) sử dụng ô (dù), thiết bị âm thanh (trừ thiết bị trợ thính), dùng tay cầm và sử dụng điện thoại hoặc thiết bị điện tử khi đang điều khiển xe bị phạt tiền từ 800.000 đồng đến 1.000.000 đồng. Bị trừ 04 điểm giấy phép lái xe (Điều 7 khoản 13). (Từ khóa: điện thoại, vừa lái vừa dùng điện thoại, tai nghe, ô dù, xe máy)</w:t>
      </w:r>
    </w:p>
    <w:p>
      <w:r>
        <w:t>Điều 7 Khoản 4 Điểm đ: Người điều khiển mô tô, xe gắn máy (và các loại xe tương tự) sử dụng ô (dù) khi đang điều khiển xe bị phạt tiền từ 800.000 đồng đến 1.000.000 đồng. Bị trừ 04 điểm giấy phép lái xe (Điều 7 khoản 13). (Từ khóa: che ô khi đi xe máy, cầm ô, xe máy)</w:t>
      </w:r>
    </w:p>
    <w:p>
      <w:r>
        <w:t>Điều 7 Khoản 4 Điểm đ: Người điều khiển mô tô, xe gắn máy (và các loại xe tương tự) dùng tay cầm và sử dụng điện thoại hoặc thiết bị điện tử khác khi đang điều khiển xe bị phạt tiền từ 800.000 đồng đến 1.000.000 đồng. Bị trừ 04 điểm giấy phép lái xe (Điều 7 khoản 13). (Từ khóa: cầm điện thoại khi đi xe máy, nghe điện thoại, xe máy)</w:t>
      </w:r>
    </w:p>
    <w:p>
      <w:r>
        <w:t>Điều 7 Khoản 4 Điểm đ: Người điều khiển mô tô, xe gắn máy (và các loại xe tương tự) sử dụng thiết bị âm thanh (trừ thiết bị trợ thính) khi đang điều khiển xe bị phạt tiền từ 800.000 đồng đến 1.000.000 đồng. Bị trừ 04 điểm giấy phép lái xe (Điều 7 khoản 13). (Từ khóa: đeo tai nghe khi đi xe máy, tai nghe, xe máy)</w:t>
      </w:r>
    </w:p>
    <w:p>
      <w:r>
        <w:t>Điều 7 Khoản 5 Điểm a: Người điều khiển mô tô, xe gắn máy (và các loại xe tương tự) điều khiển xe liên quan trực tiếp đến vụ tai nạn giao thông mà không dừng ngay phương tiện, không giữ nguyên hiện trường, không trợ giúp người bị nạn bị phạt tiền từ 1.000.000 đồng đến 2.000.000 đồng. Bị trừ 02 điểm giấy phép lái xe (Điều 7 khoản 13). (Từ khóa: tai nạn, giữ nguyên hiện trường, trợ giúp người bị nạn, xe máy)</w:t>
      </w:r>
    </w:p>
    <w:p>
      <w:r>
        <w:t>Điều 7 Khoản 5 Điểm b: Người điều khiển mô tô, xe gắn máy (và các loại xe tương tự) chuyển hướng không nhường quyền đi trước cho người đi bộ, xe lăn của người khuyết tật qua đường tại nơi có vạch kẻ đường; xe thô sơ trên phần đường dành cho xe thô sơ bị phạt tiền từ 1.000.000 đồng đến 2.000.000 đồng. Bị trừ 02 điểm giấy phép lái xe (Điều 7 khoản 13). (Từ khóa: nhường người đi bộ, vạch kẻ đường, chuyển hướng, xe máy)</w:t>
      </w:r>
    </w:p>
    <w:p>
      <w:r>
        <w:t>Điều 7 Khoản 5 Điểm c: Người điều khiển mô tô, xe gắn máy (và các loại xe tương tự) chuyển hướng không nhường đường cho xe đi ngược chiều; người đi bộ, xe thô sơ đang qua đường tại nơi không có vạch kẻ đường bị phạt tiền từ 1.000.000 đồng đến 2.000.000 đồng. Bị trừ 02 điểm giấy phép lái xe (Điều 7 khoản 13). (Từ khóa: chuyển hướng, nhường đường, xe máy)</w:t>
      </w:r>
    </w:p>
    <w:p>
      <w:r>
        <w:t>Điều 7 Khoản 6 Điểm a: Người điều khiển mô tô, xe gắn máy (và các loại xe tương tự) điều khiển xe trên đường mà trong máu hoặc hơi thở có nồng độ cồn nhưng chưa vượt quá 50 miligam/100 mililít máu hoặc 0,25 miligam/1 lít khí thở bị phạt tiền từ 2.000.000 đồng đến 3.000.000 đồng. Bị trừ 04 điểm giấy phép lái xe (Điều 7 khoản 13). (Từ khóa: nồng độ cồn, rượu bia, uống rượu lái xe máy, xe máy)</w:t>
      </w:r>
    </w:p>
    <w:p>
      <w:r>
        <w:t>Điều 7 Khoản 6 Điểm b: Người điều khiển mô tô, xe gắn máy (và các loại xe tương tự) đi vào khu vực cấm, đường có biển báo cấm đi vào đối với loại phương tiện đang điều khiển bị phạt tiền từ 2.000.000 đồng đến 3.000.000 đồng. Bị trừ 02 điểm giấy phép lái xe (Điều 7 khoản 13). (Từ khóa: đường cấm, khu vực cấm, biển cấm, xe máy)</w:t>
      </w:r>
    </w:p>
    <w:p>
      <w:r>
        <w:t>Điều 7 Khoản 6 Điểm c: Người điều khiển mô tô, xe gắn máy (và các loại xe tương tự) không giảm tốc độ (hoặc dừng lại) và nhường đường khi đi từ đường không ưu tiên ra đường ưu tiên, từ đường nhánh ra đường chính bị phạt tiền từ 2.000.000 đồng đến 3.000.000 đồng. Bị trừ 02 điểm giấy phép lái xe (Điều 7 khoản 13). (Từ khóa: đường ưu tiên, đường nhánh, nhường đường, xe máy)</w:t>
      </w:r>
    </w:p>
    <w:p>
      <w:r>
        <w:t>Điều 7 Khoản 6 Điểm d: Người điều khiển mô tô, xe gắn máy (và các loại xe tương tự) không giảm tốc độ và nhường đường cho xe đến từ bên phải tại nơi giao nhau không có vòng xuyến; không nhường xe từ bên trái tại nơi giao nhau có vòng xuyến bị phạt tiền từ 2.000.000 đồng đến 3.000.000 đồng. Bị trừ 02 điểm giấy phép lái xe (Điều 7 khoản 13). (Từ khóa: vòng xuyến, bùng binh, nhường đường, xe máy)</w:t>
      </w:r>
    </w:p>
    <w:p>
      <w:r>
        <w:t>Điều 7 Khoản 7 Điểm a: Người điều khiển mô tô, xe gắn máy (và các loại xe tương tự) đi ngược chiều của đường một chiều, đi ngược chiều trên đường có biển “Cấm đi ngược chiều”; điều khiển xe đi trên vỉa hè (trừ trường hợp đi qua vỉa hè để vào nhà, cơ quan) bị phạt tiền từ 4.000.000 đồng đến 6.000.000 đồng. Bị trừ 02 điểm giấy phép lái xe (Điều 7 khoản 13). (Từ khóa: đi ngược chiều, đường một chiều, đi lên vỉa hè, leo lề, xe máy)</w:t>
      </w:r>
    </w:p>
    <w:p>
      <w:r>
        <w:t>Điều 7 Khoản 7 Điểm a: Người điều khiển mô tô, xe gắn máy (và các loại xe tương tự) đi ngược chiều của đường một chiều hoặc đi ngược chiều trên đường có biển “Cấm đi ngược chiều” (trừ xe ưu tiên đang làm nhiệm vụ khẩn cấp) bị phạt tiền từ 4.000.000 đồng đến 6.000.000 đồng. Bị trừ 02 điểm giấy phép lái xe (Điều 7 khoản 13). (Từ khóa: đi ngược chiều, đường một chiều, cấm đi ngược chiều, xe máy)</w:t>
      </w:r>
    </w:p>
    <w:p>
      <w:r>
        <w:t>Điều 7 Khoản 7 Điểm a: Người điều khiển mô tô, xe gắn máy (và các loại xe tương tự) điều khiển xe đi trên vỉa hè (trừ trường hợp đi qua vỉa hè để vào nhà, cơ quan) bị phạt tiền từ 4.000.000 đồng đến 6.000.000 đồng. Bị trừ 02 điểm giấy phép lái xe (Điều 7 khoản 13). (Từ khóa: đi lên vỉa hè, leo lề, chạy trên vỉa hè, xe máy)</w:t>
      </w:r>
    </w:p>
    <w:p>
      <w:r>
        <w:t>Điều 7 Khoản 7 Điểm b: Người điều khiển mô tô, xe gắn máy (và các loại xe tương tự) điều khiển xe đi vào đường cao tốc (trừ xe phục vụ việc quản lý, bảo trì đường cao tốc) bị phạt tiền từ 4.000.000 đồng đến 6.000.000 đồng. Bị trừ 06 điểm giấy phép lái xe (Điều 7 khoản 13). (Từ khóa: xe máy đi vào cao tốc, cao tốc, đường cao tốc, xe máy)</w:t>
      </w:r>
    </w:p>
    <w:p>
      <w:r>
        <w:t>Điều 7 Khoản 7 Điểm c: Người điều khiển mô tô, xe gắn máy (và các loại xe tương tự) không chấp hành hiệu lệnh của đèn tín hiệu giao thông bị phạt tiền từ 4.000.000 đồng đến 6.000.000 đồng. Bị trừ 04 điểm giấy phép lái xe (Điều 7 khoản 13). (Từ khóa: vượt đèn đỏ, đèn tín hiệu, đèn giao thông, xe máy)</w:t>
      </w:r>
    </w:p>
    <w:p>
      <w:r>
        <w:t>Điều 7 Khoản 7 Điểm d: Người điều khiển mô tô, xe gắn máy (và các loại xe tương tự) không chấp hành hiệu lệnh, hướng dẫn của người điều khiển giao thông hoặc người kiểm soát giao thông bị phạt tiền từ 4.000.000 đồng đến 6.000.000 đồng. Bị trừ 04 điểm giấy phép lái xe (Điều 7 khoản 13). (Từ khóa: hiệu lệnh cảnh sát giao thông, CSGT, xe máy)</w:t>
      </w:r>
    </w:p>
    <w:p>
      <w:r>
        <w:t>Điều 7 Khoản 7 Điểm đ: Người điều khiển mô tô, xe gắn máy (và các loại xe tương tự) không nhường đường hoặc gây cản trở xe được quyền ưu tiên đang phát tín hiệu ưu tiên đi làm nhiệm vụ bị phạt tiền từ 4.000.000 đồng đến 6.000.000 đồng. Bị trừ 04 điểm giấy phép lái xe (Điều 7 khoản 13). (Từ khóa: nhường đường xe ưu tiên, xe cứu thương, xe máy)</w:t>
      </w:r>
    </w:p>
    <w:p>
      <w:r>
        <w:t>Điều 7 Khoản 8 Điểm a: Người điều khiển mô tô, xe gắn máy (và các loại xe tương tự) điều khiển xe chạy quá tốc độ quy định trên 20 km/h bị phạt tiền từ 6.000.000 đồng đến 8.000.000 đồng. Bị trừ 04 điểm giấy phép lái xe (Điều 7 khoản 13). (Từ khóa: quá tốc độ, tốc độ, trên 20 km/h, xe máy)</w:t>
      </w:r>
    </w:p>
    <w:p>
      <w:r>
        <w:t>Điều 7 Khoản 8 Điểm b: Người điều khiển mô tô, xe gắn máy (và các loại xe tương tự) điều khiển xe trên đường mà trong máu hoặc hơi thở có nồng độ cồn vượt quá 50 đến 80 miligam/100 mililít máu hoặc vượt quá 0,25 đến 0,4 miligam/1 lít khí thở bị phạt tiền từ 6.000.000 đồng đến 8.000.000 đồng. Bị trừ 10 điểm giấy phép lái xe (Điều 7 khoản 13). (Từ khóa: nồng độ cồn, rượu bia, 50 mg, 80 mg, xe máy)</w:t>
      </w:r>
    </w:p>
    <w:p>
      <w:r>
        <w:t>Điều 7 Khoản 9 Điểm a: Người điều khiển mô tô, xe gắn máy (và các loại xe tương tự) điều khiển xe lạng lách, đánh võng trên đường bộ; sử dụng chân chống hoặc vật khác quệt xuống đường khi xe đang chạy bị phạt tiền từ 8.000.000 đồng đến 10.000.000 đồng. Hình thức xử phạt bổ sung: tước quyền sử dụng giấy phép lái xe từ 10 tháng đến 12 tháng. (Từ khóa: lạng lách, đánh võng, quệt chân chống, xe máy)</w:t>
      </w:r>
    </w:p>
    <w:p>
      <w:r>
        <w:t>Điều 7 Khoản 9 Điểm b: Người điều khiển mô tô, xe gắn máy (và các loại xe tương tự) điều khiển xe thành nhóm từ 02 xe trở lên chạy quá tốc độ quy định bị phạt tiền từ 8.000.000 đồng đến 10.000.000 đồng. Hình thức xử phạt bổ sung: tước quyền sử dụng giấy phép lái xe từ 10 tháng đến 12 tháng. (Từ khóa: đi nhóm quá tốc độ, chạy nhóm, xe máy)</w:t>
      </w:r>
    </w:p>
    <w:p>
      <w:r>
        <w:t>Điều 7 Khoản 9 Điểm c: Người điều khiển mô tô, xe gắn máy (và các loại xe tương tự) gây tai nạn giao thông không dừng ngay phương tiện, không giữ nguyên hiện trường, không trợ giúp người bị nạn, không ở lại hiện trường hoặc không trình báo ngay bị phạt tiền từ 8.000.000 đồng đến 10.000.000 đồng. Bị trừ 06 điểm giấy phép lái xe (Điều 7 khoản 13). (Từ khóa: gây tai nạn bỏ chạy, bỏ trốn, trốn khỏi hiện trường, xe máy)</w:t>
      </w:r>
    </w:p>
    <w:p>
      <w:r>
        <w:t>Điều 7 Khoản 9 Điểm d: Người điều khiển mô tô, xe gắn máy (và các loại xe tương tự) điều khiển xe trên đường mà trong máu hoặc hơi thở có nồng độ cồn vượt quá 80 miligam/100 mililít máu hoặc vượt quá 0,4 miligam/1 lít khí thở bị phạt tiền từ 8.000.000 đồng đến 10.000.000 đồng. Hình thức xử phạt bổ sung: tước quyền sử dụng giấy phép lái xe từ 22 tháng đến 24 tháng. (Từ khóa: nồng độ cồn, rượu bia, trên 80 mg, xe máy)</w:t>
      </w:r>
    </w:p>
    <w:p>
      <w:r>
        <w:t>Điều 7 Khoản 9 Điểm đ: Người điều khiển mô tô, xe gắn máy (và các loại xe tương tự) không chấp hành yêu cầu kiểm tra về nồng độ cồn của người thi hành công vụ bị phạt tiền từ 8.000.000 đồng đến 10.000.000 đồng. Hình thức xử phạt bổ sung: tước quyền sử dụng giấy phép lái xe từ 22 tháng đến 24 tháng. (Từ khóa: từ chối thổi nồng độ cồn, không thổi cồn, xe máy)</w:t>
      </w:r>
    </w:p>
    <w:p>
      <w:r>
        <w:t>Điều 7 Khoản 9 Điểm e: Người điều khiển mô tô, xe gắn máy (và các loại xe tương tự) điều khiển xe trên đường mà trong cơ thể có chất ma túy hoặc chất kích thích khác mà pháp luật cấm sử dụng bị phạt tiền từ 8.000.000 đồng đến 10.000.000 đồng. Hình thức xử phạt bổ sung: tước quyền sử dụng giấy phép lái xe từ 22 tháng đến 24 tháng. (Từ khóa: ma túy, chất kích thích, xe máy)</w:t>
      </w:r>
    </w:p>
    <w:p>
      <w:r>
        <w:t>Điều 7 Khoản 9 Điểm g: Người điều khiển mô tô, xe gắn máy (và các loại xe tương tự) không chấp hành yêu cầu kiểm tra về chất ma túy hoặc chất kích thích khác của người thi hành công vụ bị phạt tiền từ 8.000.000 đồng đến 10.000.000 đồng. Hình thức xử phạt bổ sung: tước quyền sử dụng giấy phép lái xe từ 22 tháng đến 24 tháng. (Từ khóa: từ chối test ma túy, ma túy, xe máy)</w:t>
      </w:r>
    </w:p>
    <w:p>
      <w:r>
        <w:t>Điều 7 Khoản 9 Điểm h: Người điều khiển mô tô, xe gắn máy (và các loại xe tương tự) ngồi phía sau vòng tay qua người ngồi trước để điều khiển xe (trừ trường hợp chở trẻ em dưới 06 tuổi ngồi phía trước) bị phạt tiền từ 8.000.000 đồng đến 10.000.000 đồng. Hình thức xử phạt bổ sung: tước quyền sử dụng giấy phép lái xe từ 10 tháng đến 12 tháng. (Từ khóa: ngồi sau lái xe, vòng tay điều khiển xe, xe máy)</w:t>
      </w:r>
    </w:p>
    <w:p>
      <w:r>
        <w:t>Điều 7 Khoản 9 Điểm i: Người điều khiển mô tô, xe gắn máy (và các loại xe tương tự) điều khiển xe thành đoàn gây cản trở giao thông (trừ trường hợp được cơ quan có thẩm quyền cấp phép) bị phạt tiền từ 8.000.000 đồng đến 10.000.000 đồng. Hình thức xử phạt bổ sung: tước quyền sử dụng giấy phép lái xe từ 10 tháng đến 12 tháng. (Từ khóa: đi thành đoàn, đoàn xe, cản trở giao thông, xe máy)</w:t>
      </w:r>
    </w:p>
    <w:p>
      <w:r>
        <w:t>Điều 7 Khoản 9 Điểm k: Người điều khiển mô tô, xe gắn máy (và các loại xe tương tự) sử dụng còi, rú ga (nẹt pô) liên tục trong khu đông dân cư, khu vực cơ sở khám bệnh, chữa bệnh bị phạt tiền từ 8.000.000 đồng đến 10.000.000 đồng. Hình thức xử phạt bổ sung: tước quyền sử dụng giấy phép lái xe từ 10 tháng đến 12 tháng. (Từ khóa: nẹt pô, rú ga, bóp còi liên tục, xe máy)</w:t>
      </w:r>
    </w:p>
    <w:p>
      <w:r>
        <w:t>Điều 7 Khoản 10 Điểm a: Người điều khiển mô tô, xe gắn máy (và các loại xe tương tự) điều khiển xe không quan sát, không giảm tốc độ hoặc dừng lại để bảo đảm an toàn, chạy quá tốc độ, đi ngược chiều, đi vào đường cấm… mà gây tai nạn giao thông bị phạt tiền từ 10.000.000 đồng đến 14.000.000 đồng. Bị trừ 10 điểm giấy phép lái xe (Điều 7 khoản 13). (Từ khóa: gây tai nạn giao thông, tai nạn, xe máy)</w:t>
      </w:r>
    </w:p>
    <w:p>
      <w:r>
        <w:t>Điều 7 Khoản 10 Điểm a: Người điều khiển mô tô, xe gắn máy (và các loại xe tương tự) đi vào đường cao tốc, dừng xe, đỗ xe, quay đầu xe, lùi xe, vượt xe, chuyển hướng, chuyển làn đường không đúng quy định gây tai nạn giao thông bị phạt tiền từ 10.000.000 đồng đến 14.000.000 đồng. Bị trừ 10 điểm giấy phép lái xe (Điều 7 khoản 13). (Từ khóa: gây tai nạn cao tốc, vượt xe gây tai nạn, chuyển hướng gây tai nạn, xe máy)</w:t>
      </w:r>
    </w:p>
    <w:p>
      <w:r>
        <w:t>Điều 7 Khoản 10 Điểm a: Người điều khiển mô tô, xe gắn máy (và các loại xe tương tự) đi ngược chiều của đường một chiều, đi ngược chiều trên đường có biển “Cấm đi ngược chiều” gây tai nạn giao thông bị phạt tiền từ 10.000.000 đồng đến 14.000.000 đồng. Bị trừ 10 điểm giấy phép lái xe (Điều 7 khoản 13). (Từ khóa: đi ngược chiều gây tai nạn, cấm đi ngược chiều, xe máy)</w:t>
      </w:r>
    </w:p>
    <w:p>
      <w:r>
        <w:t>Điều 7 Khoản 10 Điểm b: Người điều khiển mô tô, xe gắn máy (và các loại xe tương tự) vi phạm một số quy định tại Điều 7 (các điểm, khoản được liệt kê tại khoản 10 điểm b) mà gây tai nạn giao thông bị phạt tiền từ 10.000.000 đồng đến 14.000.000 đồng. Bị trừ 10 điểm giấy phép lái xe (Điều 7 khoản 13). (Từ khóa: gây tai nạn giao thông, vi phạm gây tai nạn, xe máy)</w:t>
      </w:r>
    </w:p>
    <w:p>
      <w:r>
        <w:t>Điều 7 Khoản 11 Điểm a: Người điều khiển mô tô, xe gắn máy (và các loại xe tương tự) buông cả hai tay khi điều khiển xe; dùng chân điều khiển xe; ngồi về một bên điều khiển xe; nằm trên yên xe điều khiển xe; thay người điều khiển khi xe đang chạy; quay người về phía sau hoặc bịt mắt điều khiển xe bị tịch thu phương tiện. (Từ khóa: buông hai tay, bịt mắt, nằm trên yên xe, xe máy)</w:t>
      </w:r>
    </w:p>
    <w:p>
      <w:r>
        <w:t>Điều 7 Khoản 11 Điểm a: Người điều khiển mô tô, xe gắn máy (và các loại xe tương tự) buông cả hai tay khi đang điều khiển xe bị tịch thu phương tiện. (Từ khóa: buông hai tay, thả tay lái, xe máy)</w:t>
      </w:r>
    </w:p>
    <w:p>
      <w:r>
        <w:t>Điều 7 Khoản 11 Điểm a: Người điều khiển mô tô, xe gắn máy (và các loại xe tương tự) dùng chân điều khiển xe; ngồi về một bên hoặc nằm trên yên xe để điều khiển xe bị tịch thu phương tiện. (Từ khóa: dùng chân lái xe, nằm trên yên xe, ngồi một bên, xe máy)</w:t>
      </w:r>
    </w:p>
    <w:p>
      <w:r>
        <w:t>Điều 7 Khoản 11 Điểm a: Người điều khiển mô tô, xe gắn máy (và các loại xe tương tự) thay người điều khiển khi xe đang chạy; quay người về phía sau hoặc bịt mắt điều khiển xe bị tịch thu phương tiện. (Từ khóa: bịt mắt lái xe, quay người về phía sau, đổi người lái, xe máy)</w:t>
      </w:r>
    </w:p>
    <w:p>
      <w:r>
        <w:t>Điều 7 Khoản 11 Điểm b: Người điều khiển mô tô, xe gắn máy (và các loại xe tương tự) điều khiển xe chạy bằng một bánh đối với xe hai bánh, chạy bằng hai bánh đối với xe ba bánh (bốc đầu) bị tịch thu phương tiện. (Từ khóa: bốc đầu, một bánh, xe máy)</w:t>
      </w:r>
    </w:p>
    <w:p>
      <w:r>
        <w:t>Điều 7 Khoản 11 Điểm c: Người điều khiển mô tô, xe gắn máy (và các loại xe tương tự) tái phạm hành vi điều khiển xe lạng lách, đánh võng quy định tại Điều 7 khoản 9 điểm a bị tịch thu phương tiện. (Từ khóa: tái phạm lạng lách, đánh võng, xe máy)</w:t>
      </w:r>
    </w:p>
    <w:p>
      <w:r>
        <w:t>Điều 14 Khoản 1 Điểm a: Người điều khiển mô tô, xe gắn máy (và các loại xe tương tự) điều khiển xe không có còi; đèn soi biển số; đèn báo hãm; gương chiếu hậu bên trái người điều khiển hoặc có nhưng không có tác dụng bị phạt tiền từ 400.000 đồng đến 600.000 đồng. Hành vi này không bị trừ điểm giấy phép lái xe theo Điều 14 khoản 8. (Từ khóa: thiếu gương, không còi, thiếu đèn, xe máy)</w:t>
      </w:r>
    </w:p>
    <w:p>
      <w:r>
        <w:t>Điều 14 Khoản 1 Điểm b: Người điều khiển mô tô, xe gắn máy (và các loại xe tương tự) điều khiển xe không có đèn tín hiệu hoặc có nhưng không có tác dụng bị phạt tiền từ 400.000 đồng đến 600.000 đồng. Hành vi này không bị trừ điểm giấy phép lái xe theo Điều 14 khoản 8. (Từ khóa: đèn xi nhan, đèn tín hiệu, xe máy)</w:t>
      </w:r>
    </w:p>
    <w:p>
      <w:r>
        <w:t>Điều 14 Khoản 1 Điểm c: Người điều khiển mô tô, xe gắn máy (và các loại xe tương tự) điều khiển xe không có đèn chiếu sáng gần, xa hoặc có nhưng không có tác dụng, không đúng tiêu chuẩn thiết kế bị phạt tiền từ 400.000 đồng đến 600.000 đồng. Hành vi này không bị trừ điểm giấy phép lái xe theo Điều 14 khoản 8. (Từ khóa: đèn pha, đèn cos, đèn chiếu sáng, xe máy)</w:t>
      </w:r>
    </w:p>
    <w:p>
      <w:r>
        <w:t>Điều 14 Khoản 1 Điểm d: Người điều khiển mô tô, xe gắn máy (và các loại xe tương tự) điều khiển xe không có hệ thống hãm hoặc có nhưng không có tác dụng, không bảo đảm tiêu chuẩn kỹ thuật bị phạt tiền từ 400.000 đồng đến 600.000 đồng. Hành vi này không bị trừ điểm giấy phép lái xe theo Điều 14 khoản 8. (Từ khóa: phanh, hệ thống hãm, xe máy)</w:t>
      </w:r>
    </w:p>
    <w:p>
      <w:r>
        <w:t>Điều 14 Khoản 1 Điểm đ: Người điều khiển mô tô, xe gắn máy (và các loại xe tương tự) điều khiển xe lắp đèn chiếu sáng về phía sau xe bị phạt tiền từ 400.000 đồng đến 600.000 đồng. Hành vi này không bị trừ điểm giấy phép lái xe theo Điều 14 khoản 8. (Từ khóa: đèn chiếu sáng phía sau, độ đèn, xe máy)</w:t>
      </w:r>
    </w:p>
    <w:p>
      <w:r>
        <w:t>Điều 14 Khoản 2 Điểm a: Người điều khiển mô tô, xe gắn máy (và các loại xe tương tự) điều khiển xe không có chứng nhận đăng ký xe (cà vẹt) hoặc sử dụng chứng nhận đăng ký xe đã hết hạn, hết hiệu lực bị phạt tiền từ 2.000.000 đồng đến 3.000.000 đồng. Bị trừ 02 điểm giấy phép lái xe (Điều 14 khoản 8). (Từ khóa: đăng ký xe, cà vẹt, giấy đăng ký xe, xe máy)</w:t>
      </w:r>
    </w:p>
    <w:p>
      <w:r>
        <w:t>Điều 14 Khoản 2 Điểm b: Người điều khiển mô tô, xe gắn máy (và các loại xe tương tự) sử dụng chứng nhận đăng ký xe bị tẩy xóa; chứng nhận đăng ký xe không đúng số khung, số máy hoặc không do cơ quan có thẩm quyền cấp bị phạt tiền từ 2.000.000 đồng đến 3.000.000 đồng. Bị trừ 02 điểm giấy phép lái xe (Điều 14 khoản 8). (Từ khóa: cà vẹt giả, giấy tờ giả, xe máy)</w:t>
      </w:r>
    </w:p>
    <w:p>
      <w:r>
        <w:t>Điều 14 Khoản 2 Điểm c: Người điều khiển mô tô, xe gắn máy (và các loại xe tương tự) điều khiển xe đăng ký tạm thời hoạt động quá phạm vi, tuyến đường, thời hạn cho phép bị phạt tiền từ 2.000.000 đồng đến 3.000.000 đồng. Bị trừ 02 điểm giấy phép lái xe (Điều 14 khoản 8). (Từ khóa: xe đăng ký tạm thời, quá phạm vi, xe máy)</w:t>
      </w:r>
    </w:p>
    <w:p>
      <w:r>
        <w:t>Điều 14 Khoản 2 Điểm d: Người điều khiển mô tô, xe gắn máy (và các loại xe tương tự) điều khiển xe không có bộ phận giảm thanh, giảm khói hoặc có nhưng không bảo đảm quy chuẩn môi trường về khí thải, tiếng ồn bị phạt tiền từ 2.000.000 đồng đến 3.000.000 đồng. Hành vi này không bị trừ điểm giấy phép lái xe theo Điều 14 khoản 8. (Từ khóa: pô xe, độ pô, ống xả, tiếng ồn, khí thải, xe máy)</w:t>
      </w:r>
    </w:p>
    <w:p>
      <w:r>
        <w:t>Điều 14 Khoản 2 Điểm đ: Người điều khiển mô tô, xe gắn máy (và các loại xe tương tự) sử dụng còi không đúng quy chuẩn kỹ thuật cho từng loại xe bị phạt tiền từ 2.000.000 đồng đến 3.000.000 đồng. Hành vi này không bị trừ điểm giấy phép lái xe theo Điều 14 khoản 8. (Từ khóa: còi sai quy chuẩn, độ còi, xe máy)</w:t>
      </w:r>
    </w:p>
    <w:p>
      <w:r>
        <w:t>Điều 14 Khoản 3 Điểm a: Người điều khiển mô tô, xe gắn máy (và các loại xe tương tự) điều khiển xe không gắn biển số (đối với loại xe có quy định phải gắn); gắn biển số không đúng với chứng nhận đăng ký xe hoặc không do cơ quan có thẩm quyền cấp bị phạt tiền từ 4.000.000 đồng đến 6.000.000 đồng. Bị trừ 06 điểm giấy phép lái xe (Điều 14 khoản 8). (Từ khóa: không gắn biển số, biển số giả, xe máy)</w:t>
      </w:r>
    </w:p>
    <w:p>
      <w:r>
        <w:t>Điều 14 Khoản 3 Điểm b: Người điều khiển mô tô, xe gắn máy (và các loại xe tương tự) điều khiển xe gắn biển số không đúng vị trí, quy cách; biển số bị che lấp, bẻ cong, thay đổi chữ số, màu sắc; sử dụng vật liệu, thiết bị làm thay đổi khả năng nhận diện biển số bị phạt tiền từ 4.000.000 đồng đến 6.000.000 đồng. Quy định này do Nghị định 238/2026/NĐ-CP sửa đổi, bổ sung (có hiệu lực từ 15/08/2026). Bị trừ 06 điểm giấy phép lái xe (Điều 14 khoản 8). (Từ khóa: che biển số, biển số mờ, phạt nguội, thay đổi nhận diện biển số, xe máy, nghị định 238)</w:t>
      </w:r>
    </w:p>
    <w:p>
      <w:r>
        <w:t>Điều 14 Khoản 4: Người điều khiển mô tô, xe gắn máy (và các loại xe tương tự) điều khiển loại xe sản xuất, lắp ráp trái quy định tham gia giao thông bị tịch thu phương tiện. (Từ khóa: xe tự chế, xe lắp ráp trái quy định, xe máy)</w:t>
      </w:r>
    </w:p>
    <w:p>
      <w:r>
        <w:t>🚗 NHÓM 2: CÁC LỖI CỦA Ô TÔ (BAO GỒM CHỞ QUÁ SỐ NGƯỜI)</w:t>
      </w:r>
    </w:p>
    <w:p>
      <w:r>
        <w:t>Điều 6 Khoản 1a: Người điều khiển ô tô (và các loại xe tương tự ô tô) chở trẻ em dưới 10 tuổi và cao dưới 1,35 mét mà không sử dụng thiết bị an toàn phù hợp cho trẻ em (trừ xe ô tô kinh doanh vận tải hành khách) bị phạt cảnh cáo. Quy định này do Nghị định 238/2026/NĐ-CP sửa đổi, bổ sung (có hiệu lực từ 15/08/2026). (Từ khóa: trẻ em, ghế an toàn cho trẻ, ghế ngồi cho trẻ em, ô tô, cảnh cáo, nghị định 238)</w:t>
      </w:r>
    </w:p>
    <w:p>
      <w:r>
        <w:t>Điều 6 Khoản 1 Điểm a: Người điều khiển ô tô (và các loại xe tương tự ô tô) không chấp hành hiệu lệnh, chỉ dẫn của biển báo hiệu, vạch kẻ đường (trừ các hành vi bị phạt nặng hơn) bị phạt tiền từ 400.000 đồng đến 600.000 đồng. Hành vi này không bị trừ điểm giấy phép lái xe theo Điều 6 khoản 16. (Từ khóa: biển báo, vạch kẻ đường, chỉ dẫn, ô tô)</w:t>
      </w:r>
    </w:p>
    <w:p>
      <w:r>
        <w:t>Điều 6 Khoản 1 Điểm b: Người điều khiển ô tô (và các loại xe tương tự ô tô) khi ra, vào vị trí dừng xe, đỗ xe không có tín hiệu báo cho người điều khiển phương tiện khác biết bị phạt tiền từ 400.000 đồng đến 600.000 đồng. Hành vi này không bị trừ điểm giấy phép lái xe theo Điều 6 khoản 16. (Từ khóa: dừng xe, đỗ xe, tín hiệu, xi nhan, ô tô)</w:t>
      </w:r>
    </w:p>
    <w:p>
      <w:r>
        <w:t>Điều 6 Khoản 1 Điểm c: Người điều khiển ô tô (và các loại xe tương tự ô tô) không báo hiệu bằng đèn khẩn cấp hoặc không đặt biển cảnh báo “Chú ý xe đỗ” khi gặp sự cố kỹ thuật buộc phải đỗ xe chiếm một phần đường hoặc nơi không được phép đỗ bị phạt tiền từ 400.000 đồng đến 600.000 đồng. Hành vi này không bị trừ điểm giấy phép lái xe theo Điều 6 khoản 16. (Từ khóa: sự cố, đèn khẩn cấp, biển cảnh báo, chú ý xe đỗ, ô tô)</w:t>
      </w:r>
    </w:p>
    <w:p>
      <w:r>
        <w:t>Điều 6 Khoản 1 Điểm d: Người điều khiển ô tô (và các loại xe tương tự ô tô) không gắn biển báo hiệu ở phía trước xe kéo, phía sau xe được kéo; điều khiển xe kéo rơ moóc không có biển báo hiệu theo quy định bị phạt tiền từ 400.000 đồng đến 600.000 đồng. Hành vi này không bị trừ điểm giấy phép lái xe theo Điều 6 khoản 16. (Từ khóa: xe kéo, rơ moóc, biển báo hiệu, ô tô)</w:t>
      </w:r>
    </w:p>
    <w:p>
      <w:r>
        <w:t>Điều 6 Khoản 1 Điểm đ: Người điều khiển ô tô (và các loại xe tương tự ô tô) sử dụng còi từ 22 giờ đến 05 giờ sáng hôm sau trong khu đông dân cư, khu vực cơ sở khám bệnh, chữa bệnh (trừ xe ưu tiên đang làm nhiệm vụ) bị phạt tiền từ 400.000 đồng đến 600.000 đồng. Hành vi này không bị trừ điểm giấy phép lái xe theo Điều 6 khoản 16. (Từ khóa: còi, bấm còi, ban đêm, khu đông dân cư, bệnh viện, ô tô)</w:t>
      </w:r>
    </w:p>
    <w:p>
      <w:r>
        <w:t>Điều 6 Khoản 2 Điểm a: Người điều khiển ô tô (và các loại xe tương tự ô tô) chuyển làn đường không đúng nơi cho phép, không có tín hiệu báo trước hoặc chuyển hơn một làn liền kề trong một lần bị phạt tiền từ 600.000 đồng đến 800.000 đồng. Hành vi này không bị trừ điểm giấy phép lái xe theo Điều 6 khoản 16. (Từ khóa: chuyển làn, đổi làn, tín hiệu, ô tô)</w:t>
      </w:r>
    </w:p>
    <w:p>
      <w:r>
        <w:t>Điều 6 Khoản 2 Điểm b: Người điều khiển ô tô (và các loại xe tương tự ô tô) chở người trên buồng lái quá số lượng quy định bị phạt tiền từ 600.000 đồng đến 800.000 đồng. Hành vi này không bị trừ điểm giấy phép lái xe theo Điều 6 khoản 16. (Từ khóa: buồng lái, chở quá số người, ô tô)</w:t>
      </w:r>
    </w:p>
    <w:p>
      <w:r>
        <w:t>Điều 6 Khoản 2 Điểm c: Người điều khiển ô tô (và các loại xe tương tự ô tô) không tuân thủ các quy định về nhường đường tại nơi đường bộ giao nhau bị phạt tiền từ 600.000 đồng đến 800.000 đồng. Hành vi này không bị trừ điểm giấy phép lái xe theo Điều 6 khoản 16. (Từ khóa: nhường đường, giao nhau, ngã tư, ô tô)</w:t>
      </w:r>
    </w:p>
    <w:p>
      <w:r>
        <w:t>Điều 6 Khoản 2 Điểm d: Người điều khiển ô tô (và các loại xe tương tự ô tô) dừng xe, đỗ xe không sát mép đường phía bên phải, dừng đỗ ngược chiều lưu thông, dừng đỗ trên dải phân cách cố định, đỗ xe trên dốc không chèn bánh bị phạt tiền từ 600.000 đồng đến 800.000 đồng. Hành vi này không bị trừ điểm giấy phép lái xe theo Điều 6 khoản 16. (Từ khóa: dừng xe, đỗ xe, đỗ sai quy định, dốc, ô tô)</w:t>
      </w:r>
    </w:p>
    <w:p>
      <w:r>
        <w:t>Điều 6 Khoản 2 Điểm đ: Người điều khiển ô tô (và các loại xe tương tự ô tô) dừng xe không sát lề đường (cách quá 0,25 mét), dừng trên đường dành riêng cho xe buýt, dừng xe nơi có biển “Cấm dừng xe và đỗ xe”, dừng trên phần đường dành cho người đi bộ qua đường bị phạt tiền từ 600.000 đồng đến 800.000 đồng. Hành vi này không bị trừ điểm giấy phép lái xe theo Điều 6 khoản 16. (Từ khóa: dừng xe, cấm dừng, vạch người đi bộ, làn xe buýt, ô tô)</w:t>
      </w:r>
    </w:p>
    <w:p>
      <w:r>
        <w:t>Điều 6 Khoản 2 Điểm đ: Người điều khiển ô tô (và các loại xe tương tự ô tô) dừng xe trên phần đường dành cho người đi bộ qua đường bị phạt tiền từ 600.000 đồng đến 800.000 đồng. Hành vi này không bị trừ điểm giấy phép lái xe theo Điều 6 khoản 16. (Từ khóa: dừng xe trên vạch người đi bộ, vạch qua đường, ô tô)</w:t>
      </w:r>
    </w:p>
    <w:p>
      <w:r>
        <w:t>Điều 6 Khoản 2 Điểm đ: Người điều khiển ô tô (và các loại xe tương tự ô tô) dừng xe nơi có biển “Cấm dừng xe và đỗ xe” bị phạt tiền từ 600.000 đồng đến 800.000 đồng. Hành vi này không bị trừ điểm giấy phép lái xe theo Điều 6 khoản 16. (Từ khóa: dừng xe nơi cấm dừng, biển cấm dừng xe và đỗ xe, ô tô)</w:t>
      </w:r>
    </w:p>
    <w:p>
      <w:r>
        <w:t>Điều 6 Khoản 2 Điểm đ: Người điều khiển ô tô (và các loại xe tương tự ô tô) rời vị trí lái, tắt máy khi dừng xe (trừ trường hợp đóng mở cửa, xếp dỡ hàng, kiểm tra kỹ thuật) hoặc rời vị trí lái khi dừng xe nhưng không sử dụng phanh đỗ xe bị phạt tiền từ 600.000 đồng đến 800.000 đồng. Hành vi này không bị trừ điểm giấy phép lái xe theo Điều 6 khoản 16. (Từ khóa: rời vị trí lái, phanh tay, phanh đỗ xe, dừng xe, ô tô)</w:t>
      </w:r>
    </w:p>
    <w:p>
      <w:r>
        <w:t>Điều 6 Khoản 3 Điểm a: Người điều khiển ô tô (và các loại xe tương tự ô tô) điều khiển xe chạy quá tốc độ quy định từ 05 km/h đến dưới 10 km/h bị phạt tiền từ 800.000 đồng đến 1.000.000 đồng. Hành vi này không bị trừ điểm giấy phép lái xe theo Điều 6 khoản 16. (Từ khóa: quá tốc độ, tốc độ, 5 km/h, ô tô)</w:t>
      </w:r>
    </w:p>
    <w:p>
      <w:r>
        <w:t>Điều 6 Khoản 3 Điểm b: Người điều khiển ô tô (và các loại xe tương tự ô tô) sử dụng còi, rú ga liên tục; sử dụng còi hơi; sử dụng đèn chiếu xa khi gặp người đi bộ, xe đi ngược chiều, khu dân cư có chiếu sáng hoặc khi chuyển hướng bị phạt tiền từ 800.000 đồng đến 1.000.000 đồng. Hành vi này không bị trừ điểm giấy phép lái xe theo Điều 6 khoản 16. (Từ khóa: còi hơi, đèn pha, đèn chiếu xa, rú ga, ô tô)</w:t>
      </w:r>
    </w:p>
    <w:p>
      <w:r>
        <w:t>Điều 6 Khoản 3 Điểm b: Người điều khiển ô tô (và các loại xe tương tự ô tô) sử dụng đèn chiếu xa khi gặp xe đi ngược chiều hoặc khi đi qua khu dân cư có hệ thống chiếu sáng đang hoạt động bị phạt tiền từ 800.000 đồng đến 1.000.000 đồng. Hành vi này không bị trừ điểm giấy phép lái xe theo Điều 6 khoản 16. (Từ khóa: bật đèn pha, đèn chiếu xa, xe ngược chiều, khu dân cư, ô tô)</w:t>
      </w:r>
    </w:p>
    <w:p>
      <w:r>
        <w:t>Điều 6 Khoản 3 Điểm b: Người điều khiển ô tô (và các loại xe tương tự ô tô) sử dụng còi, rú ga liên tục hoặc sử dụng còi hơi bị phạt tiền từ 800.000 đồng đến 1.000.000 đồng. Hành vi này không bị trừ điểm giấy phép lái xe theo Điều 6 khoản 16. (Từ khóa: bóp còi liên tục, rú ga, còi hơi, ô tô)</w:t>
      </w:r>
    </w:p>
    <w:p>
      <w:r>
        <w:t>Điều 6 Khoản 3 Điểm c: Người điều khiển ô tô (và các loại xe tương tự ô tô) chuyển hướng không quan sát, không bảo đảm khoảng cách an toàn với xe phía sau, không giảm tốc độ hoặc không có tín hiệu báo hướng rẽ bị phạt tiền từ 800.000 đồng đến 1.000.000 đồng. Hành vi này không bị trừ điểm giấy phép lái xe theo Điều 6 khoản 16. (Từ khóa: chuyển hướng, rẽ, xi nhan, tín hiệu rẽ, ô tô)</w:t>
      </w:r>
    </w:p>
    <w:p>
      <w:r>
        <w:t>Điều 6 Khoản 3 Điểm d: Người điều khiển ô tô (và các loại xe tương tự ô tô) không tuân thủ quy định về dừng xe, đỗ xe tại nơi đường bộ giao nhau cùng mức với đường sắt; dừng đỗ trong phạm vi an toàn của đường sắt bị phạt tiền từ 800.000 đồng đến 1.000.000 đồng. Hành vi này không bị trừ điểm giấy phép lái xe theo Điều 6 khoản 16. (Từ khóa: đường sắt, đường ngang, dừng xe, đỗ xe, ô tô)</w:t>
      </w:r>
    </w:p>
    <w:p>
      <w:r>
        <w:t>Điều 6 Khoản 3 Điểm đ: Người điều khiển ô tô (và các loại xe tương tự ô tô) dừng xe, đỗ xe tại nơi đường giao nhau hoặc trong phạm vi 05 mét từ mép đường giao nhau; điểm đón trả khách; trước cổng cơ quan; che khuất biển báo, đèn tín hiệu bị phạt tiền từ 800.000 đồng đến 1.000.000 đồng. Hành vi này không bị trừ điểm giấy phép lái xe theo Điều 6 khoản 16. (Từ khóa: dừng xe, đỗ xe, ngã tư, cổng cơ quan, che biển báo, ô tô)</w:t>
      </w:r>
    </w:p>
    <w:p>
      <w:r>
        <w:t>Điều 6 Khoản 3 Điểm đ: Người điều khiển ô tô (và các loại xe tương tự ô tô) dừng xe, đỗ xe trước cổng hoặc trong phạm vi 05 mét hai bên cổng trụ sở cơ quan, tổ chức có bố trí đường cho xe ra, vào bị phạt tiền từ 800.000 đồng đến 1.000.000 đồng. Hành vi này không bị trừ điểm giấy phép lái xe theo Điều 6 khoản 16. (Từ khóa: đỗ xe trước cổng, đỗ xe chắn cổng, dừng đỗ trước cơ quan, ô tô)</w:t>
      </w:r>
    </w:p>
    <w:p>
      <w:r>
        <w:t>Điều 6 Khoản 3 Điểm đ: Người điều khiển ô tô (và các loại xe tương tự ô tô) dừng xe, đỗ xe tại nơi đường bộ giao nhau hoặc trong phạm vi 05 mét tính từ mép đường giao nhau bị phạt tiền từ 800.000 đồng đến 1.000.000 đồng. Hành vi này không bị trừ điểm giấy phép lái xe theo Điều 6 khoản 16. (Từ khóa: đỗ xe ngã tư, đỗ xe gần giao lộ, 5 mét, ô tô)</w:t>
      </w:r>
    </w:p>
    <w:p>
      <w:r>
        <w:t>Điều 6 Khoản 3 Điểm đ: Người điều khiển ô tô (và các loại xe tương tự ô tô) dừng xe, đỗ xe che khuất biển báo hiệu đường bộ, đèn tín hiệu giao thông bị phạt tiền từ 800.000 đồng đến 1.000.000 đồng. Hành vi này không bị trừ điểm giấy phép lái xe theo Điều 6 khoản 16. (Từ khóa: đỗ xe che biển báo, che đèn tín hiệu, ô tô)</w:t>
      </w:r>
    </w:p>
    <w:p>
      <w:r>
        <w:t>Điều 6 Khoản 3 Điểm e: Người điều khiển ô tô (và các loại xe tương tự ô tô) đỗ xe không sát lề đường, đỗ xe trên đường dành riêng cho xe buýt, đỗ xe ở vỉa hè trái quy định, đỗ xe nơi có biển “Cấm đỗ xe” hoặc “Cấm dừng xe và đỗ xe” bị phạt tiền từ 800.000 đồng đến 1.000.000 đồng. Hành vi này không bị trừ điểm giấy phép lái xe theo Điều 6 khoản 16. (Từ khóa: đỗ xe, cấm đỗ, vỉa hè, biển cấm đỗ, ô tô)</w:t>
      </w:r>
    </w:p>
    <w:p>
      <w:r>
        <w:t>Điều 6 Khoản 3 Điểm e: Người điều khiển ô tô (và các loại xe tương tự ô tô) đỗ xe nơi có biển “Cấm đỗ xe” hoặc biển “Cấm dừng xe và đỗ xe” bị phạt tiền từ 800.000 đồng đến 1.000.000 đồng. Hành vi này không bị trừ điểm giấy phép lái xe theo Điều 6 khoản 16. (Từ khóa: đỗ xe nơi cấm đỗ, biển cấm đỗ xe, ô tô)</w:t>
      </w:r>
    </w:p>
    <w:p>
      <w:r>
        <w:t>Điều 6 Khoản 3 Điểm e: Người điều khiển ô tô (và các loại xe tương tự ô tô) đỗ, để xe ở vỉa hè trái quy định của pháp luật bị phạt tiền từ 800.000 đồng đến 1.000.000 đồng. Hành vi này không bị trừ điểm giấy phép lái xe theo Điều 6 khoản 16. (Từ khóa: đỗ xe trên vỉa hè, để xe vỉa hè, ô tô)</w:t>
      </w:r>
    </w:p>
    <w:p>
      <w:r>
        <w:t>Điều 6 Khoản 3 Điểm g: Người điều khiển ô tô (và các loại xe tương tự ô tô) không sử dụng hoặc sử dụng không đủ đèn chiếu sáng từ 18 giờ đến 06 giờ hoặc khi sương mù, mưa, thời tiết xấu hạn chế tầm nhìn bị phạt tiền từ 800.000 đồng đến 1.000.000 đồng. Hành vi này không bị trừ điểm giấy phép lái xe theo Điều 6 khoản 16. (Từ khóa: đèn chiếu sáng, ban đêm, sương mù, thời tiết xấu, ô tô)</w:t>
      </w:r>
    </w:p>
    <w:p>
      <w:r>
        <w:t>Điều 6 Khoản 3 Điểm h: Người điều khiển ô tô (và các loại xe tương tự ô tô) kéo theo xe khác, vật khác (trừ trường hợp được phép); đẩy xe khác; kéo rơ moóc kéo thêm xe khác; không nối chắc chắn giữa xe kéo và xe được kéo bị phạt tiền từ 800.000 đồng đến 1.000.000 đồng. Bị trừ 02 điểm giấy phép lái xe (Điều 6 khoản 16). (Từ khóa: kéo xe, đẩy xe, rơ moóc, ô tô)</w:t>
      </w:r>
    </w:p>
    <w:p>
      <w:r>
        <w:t>Điều 6 Khoản 3 Điểm h: Người điều khiển ô tô (và các loại xe tương tự ô tô) kéo theo xe khác, vật khác (trừ trường hợp kéo một rơ moóc, sơ mi rơ moóc hoặc một xe khác khi xe này không tự chạy được) bị phạt tiền từ 800.000 đồng đến 1.000.000 đồng. Bị trừ 02 điểm giấy phép lái xe (Điều 6 khoản 16). (Từ khóa: kéo xe, xe kéo xe, ô tô kéo xe, ô tô)</w:t>
      </w:r>
    </w:p>
    <w:p>
      <w:r>
        <w:t>Điều 6 Khoản 3 Điểm h: Người điều khiển ô tô (và các loại xe tương tự ô tô) đẩy xe khác, vật khác bị phạt tiền từ 800.000 đồng đến 1.000.000 đồng. Bị trừ 02 điểm giấy phép lái xe (Điều 6 khoản 16). (Từ khóa: đẩy xe khác, ô tô đẩy xe)</w:t>
      </w:r>
    </w:p>
    <w:p>
      <w:r>
        <w:t>Điều 6 Khoản 3 Điểm h: Người điều khiển ô tô (và các loại xe tương tự ô tô) không nối chắc chắn, an toàn giữa xe kéo và xe được kéo khi kéo nhau bị phạt tiền từ 800.000 đồng đến 1.000.000 đồng. Bị trừ 02 điểm giấy phép lái xe (Điều 6 khoản 16). (Từ khóa: nối xe kéo, dây kéo xe, kéo xe không an toàn, ô tô)</w:t>
      </w:r>
    </w:p>
    <w:p>
      <w:r>
        <w:t>Điều 6 Khoản 3 Điểm i: Người điều khiển ô tô (và các loại xe tương tự ô tô) chở người trên xe được kéo (trừ người điều khiển) bị phạt tiền từ 800.000 đồng đến 1.000.000 đồng. Bị trừ 02 điểm giấy phép lái xe (Điều 6 khoản 16). (Từ khóa: chở người, xe được kéo, ô tô)</w:t>
      </w:r>
    </w:p>
    <w:p>
      <w:r>
        <w:t>Điều 6 Khoản 3 Điểm k: Người điều khiển ô tô (và các loại xe tương tự ô tô) không thắt dây đai an toàn khi điều khiển xe chạy trên đường bị phạt tiền từ 800.000 đồng đến 1.000.000 đồng. Hành vi này không bị trừ điểm giấy phép lái xe theo Điều 6 khoản 16. (Từ khóa: dây đai an toàn, thắt dây an toàn, người lái, ô tô)</w:t>
      </w:r>
    </w:p>
    <w:p>
      <w:r>
        <w:t>Điều 6 Khoản 3 Điểm l: Người điều khiển ô tô (và các loại xe tương tự ô tô) chở người trên xe ô tô không thắt dây đai an toàn (tại vị trí có trang bị dây đai) khi xe đang chạy bị phạt tiền từ 800.000 đồng đến 1.000.000 đồng. Hành vi này không bị trừ điểm giấy phép lái xe theo Điều 6 khoản 16. (Từ khóa: dây đai an toàn, chở người, hành khách, ô tô)</w:t>
      </w:r>
    </w:p>
    <w:p>
      <w:r>
        <w:t>Điều 6 Khoản 3 Điểm m: Người điều khiển ô tô (và các loại xe tương tự ô tô) chở trẻ em dưới 10 tuổi và cao dưới 1,35 mét ngồi cùng hàng ghế với người lái xe (trừ xe ô tô chỉ có một hàng ghế) bị phạt tiền từ 800.000 đồng đến 1.000.000 đồng. Quy định này do Nghị định 238/2026/NĐ-CP sửa đổi, bổ sung (có hiệu lực từ 15/08/2026). Hành vi này không bị trừ điểm giấy phép lái xe theo Điều 6 khoản 16. (Từ khóa: trẻ em, hàng ghế trước, ngồi cùng người lái, ô tô, nghị định 238)</w:t>
      </w:r>
    </w:p>
    <w:p>
      <w:r>
        <w:t>Điều 6 Khoản 3 Điểm n: Người điều khiển ô tô (và các loại xe tương tự ô tô) chạy trong hầm đường bộ không sử dụng đèn chiếu sáng gần bị phạt tiền từ 800.000 đồng đến 1.000.000 đồng. Hành vi này không bị trừ điểm giấy phép lái xe theo Điều 6 khoản 16. (Từ khóa: hầm đường bộ, đèn chiếu sáng, ô tô)</w:t>
      </w:r>
    </w:p>
    <w:p>
      <w:r>
        <w:t>Điều 6 Khoản 3 Điểm o: Người điều khiển ô tô (và các loại xe tương tự ô tô) điều khiển xe chạy dưới tốc độ tối thiểu trên đoạn đường bộ có quy định tốc độ tối thiểu bị phạt tiền từ 800.000 đồng đến 1.000.000 đồng. Hành vi này không bị trừ điểm giấy phép lái xe theo Điều 6 khoản 16. (Từ khóa: tốc độ tối thiểu, chạy chậm, ô tô)</w:t>
      </w:r>
    </w:p>
    <w:p>
      <w:r>
        <w:t>Điều 6 Khoản 3 Điểm p: Người điều khiển ô tô (và các loại xe tương tự ô tô) điều khiển xe chạy tốc độ thấp hơn các xe cùng chiều mà không đi về làn bên phải bị phạt tiền từ 800.000 đồng đến 1.000.000 đồng. Hành vi này không bị trừ điểm giấy phép lái xe theo Điều 6 khoản 16. (Từ khóa: chạy chậm, làn bên phải, ô tô)</w:t>
      </w:r>
    </w:p>
    <w:p>
      <w:r>
        <w:t>Điều 6 Khoản 4 Điểm a: Người điều khiển ô tô (và các loại xe tương tự ô tô) điều khiển xe không đủ điều kiện thu phí tự động không dừng (không gắn thẻ) đi vào làn đường dành riêng thu phí điện tử không dừng bị phạt tiền từ 2.000.000 đồng đến 3.000.000 đồng. Bị trừ 02 điểm giấy phép lái xe (Điều 6 khoản 16). (Từ khóa: ETC, thu phí không dừng, làn thu phí, thẻ đầu cuối, ô tô)</w:t>
      </w:r>
    </w:p>
    <w:p>
      <w:r>
        <w:t>Điều 6 Khoản 4 Điểm b: Người điều khiển ô tô (và các loại xe tương tự ô tô) dừng xe, đỗ xe bên trái đường một chiều, trên đoạn đường cong tầm nhìn bị che khuất, trên cầu, gầm cầu vượt, song song với xe khác đang dừng đỗ bị phạt tiền từ 2.000.000 đồng đến 3.000.000 đồng. Bị trừ 02 điểm giấy phép lái xe (Điều 6 khoản 16). (Từ khóa: dừng xe, đỗ xe, đường cong, cầu, gầm cầu vượt, ô tô)</w:t>
      </w:r>
    </w:p>
    <w:p>
      <w:r>
        <w:t>Điều 6 Khoản 4 Điểm b: Người điều khiển ô tô (và các loại xe tương tự ô tô) dừng xe, đỗ xe trên cầu (trừ trường hợp tổ chức giao thông cho phép) hoặc gầm cầu vượt (trừ những nơi cho phép) bị phạt tiền từ 2.000.000 đồng đến 3.000.000 đồng. Bị trừ 02 điểm giấy phép lái xe (Điều 6 khoản 16). (Từ khóa: đỗ xe trên cầu, đỗ xe gầm cầu vượt, ô tô)</w:t>
      </w:r>
    </w:p>
    <w:p>
      <w:r>
        <w:t>Điều 6 Khoản 4 Điểm b: Người điều khiển ô tô (và các loại xe tương tự ô tô) dừng xe, đỗ xe bên trái đường một chiều hoặc bên trái (theo hướng lưu thông) của đường đôi bị phạt tiền từ 2.000.000 đồng đến 3.000.000 đồng. Bị trừ 02 điểm giấy phép lái xe (Điều 6 khoản 16). (Từ khóa: đỗ xe bên trái, đường một chiều, đường đôi, ô tô)</w:t>
      </w:r>
    </w:p>
    <w:p>
      <w:r>
        <w:t>Điều 6 Khoản 4 Điểm b: Người điều khiển ô tô (và các loại xe tương tự ô tô) dừng xe, đỗ xe trên đoạn đường cong hoặc gần đầu dốc nơi tầm nhìn bị che khuất; song song với một xe khác đang dừng, đỗ bị phạt tiền từ 2.000.000 đồng đến 3.000.000 đồng. Bị trừ 02 điểm giấy phép lái xe (Điều 6 khoản 16). (Từ khóa: đỗ xe đường cong, đỗ xe đầu dốc, đỗ xe song song, đỗ hai hàng, ô tô)</w:t>
      </w:r>
    </w:p>
    <w:p>
      <w:r>
        <w:t>Điều 6 Khoản 4 Điểm c: Người điều khiển ô tô (và các loại xe tương tự ô tô) không thực hiện biện pháp bảo đảm an toàn khi xe bị hư hỏng tại nơi đường bộ giao nhau cùng mức với đường sắt bị phạt tiền từ 2.000.000 đồng đến 3.000.000 đồng. Bị trừ 02 điểm giấy phép lái xe (Điều 6 khoản 16). (Từ khóa: đường sắt, xe hỏng, đường ngang, ô tô)</w:t>
      </w:r>
    </w:p>
    <w:p>
      <w:r>
        <w:t>Điều 6 Khoản 4 Điểm d: Người điều khiển ô tô (và các loại xe tương tự ô tô) không nhường đường cho xe xin vượt khi có đủ điều kiện an toàn bị phạt tiền từ 2.000.000 đồng đến 3.000.000 đồng. Bị trừ 02 điểm giấy phép lái xe (Điều 6 khoản 16). (Từ khóa: nhường đường, xin vượt, ô tô)</w:t>
      </w:r>
    </w:p>
    <w:p>
      <w:r>
        <w:t>Điều 6 Khoản 4 Điểm đ: Người điều khiển ô tô (và các loại xe tương tự ô tô) lùi xe, quay đầu xe trong hầm đường bộ; dừng đỗ trong hầm không đúng nơi quy định; không báo hiệu đèn khẩn cấp khi dừng đỗ trong hầm do sự cố bị phạt tiền từ 2.000.000 đồng đến 3.000.000 đồng. Bị trừ 02 điểm giấy phép lái xe (Điều 6 khoản 16). (Từ khóa: hầm đường bộ, quay đầu, lùi xe, dừng đỗ, ô tô)</w:t>
      </w:r>
    </w:p>
    <w:p>
      <w:r>
        <w:t>Điều 6 Khoản 4 Điểm đ: Người điều khiển ô tô (và các loại xe tương tự ô tô) lùi xe, quay đầu xe trong hầm đường bộ bị phạt tiền từ 2.000.000 đồng đến 3.000.000 đồng. Bị trừ 02 điểm giấy phép lái xe (Điều 6 khoản 16). (Từ khóa: lùi xe trong hầm, quay đầu trong hầm, hầm đường bộ, ô tô)</w:t>
      </w:r>
    </w:p>
    <w:p>
      <w:r>
        <w:t>Điều 6 Khoản 4 Điểm đ: Người điều khiển ô tô (và các loại xe tương tự ô tô) dừng xe, đỗ xe trong hầm đường bộ không đúng nơi quy định bị phạt tiền từ 2.000.000 đồng đến 3.000.000 đồng. Bị trừ 02 điểm giấy phép lái xe (Điều 6 khoản 16). (Từ khóa: dừng đỗ trong hầm, hầm đường bộ, ô tô)</w:t>
      </w:r>
    </w:p>
    <w:p>
      <w:r>
        <w:t>Điều 6 Khoản 4 Điểm đ: Người điều khiển ô tô (và các loại xe tương tự ô tô) không có báo hiệu bằng đèn khẩn cấp, không đặt biển cảnh báo “Chú ý xe đỗ” về phía sau xe khi dừng, đỗ trong hầm đường bộ do sự cố kỹ thuật hoặc bất khả kháng bị phạt tiền từ 2.000.000 đồng đến 3.000.000 đồng. Bị trừ 02 điểm giấy phép lái xe (Điều 6 khoản 16). (Từ khóa: sự cố trong hầm, đèn khẩn cấp trong hầm, biển cảnh báo, ô tô)</w:t>
      </w:r>
    </w:p>
    <w:p>
      <w:r>
        <w:t>Điều 6 Khoản 4 Điểm e: Người điều khiển ô tô (và các loại xe tương tự ô tô) lùi xe ở đường một chiều, đường cấm đi ngược chiều, khu vực cấm dừng, nơi đường giao nhau, nơi tầm nhìn bị che khuất; lùi xe không quan sát hoặc không có tín hiệu lùi bị phạt tiền từ 2.000.000 đồng đến 3.000.000 đồng. Hành vi này không bị trừ điểm giấy phép lái xe theo Điều 6 khoản 16. (Từ khóa: lùi xe, đi lùi, đường một chiều, ô tô)</w:t>
      </w:r>
    </w:p>
    <w:p>
      <w:r>
        <w:t>Điều 6 Khoản 4 Điểm e: Người điều khiển ô tô (và các loại xe tương tự ô tô) lùi xe không quan sát hai bên, phía sau xe hoặc không có tín hiệu lùi xe bị phạt tiền từ 2.000.000 đồng đến 3.000.000 đồng. Hành vi này không bị trừ điểm giấy phép lái xe theo Điều 6 khoản 16. (Từ khóa: lùi xe không quan sát, tín hiệu lùi, ô tô)</w:t>
      </w:r>
    </w:p>
    <w:p>
      <w:r>
        <w:t>Điều 6 Khoản 4 Điểm g: Người điều khiển ô tô (và các loại xe tương tự ô tô) điều khiển xe liên quan trực tiếp đến vụ tai nạn giao thông mà không dừng ngay phương tiện, không giữ nguyên hiện trường, không trợ giúp người bị nạn bị phạt tiền từ 2.000.000 đồng đến 3.000.000 đồng. Bị trừ 02 điểm giấy phép lái xe (Điều 6 khoản 16). (Từ khóa: tai nạn, giữ nguyên hiện trường, trợ giúp người bị nạn, ô tô)</w:t>
      </w:r>
    </w:p>
    <w:p>
      <w:r>
        <w:t>Điều 6 Khoản 4 Điểm h: Người điều khiển ô tô (và các loại xe tương tự ô tô) lắp đặt, sử dụng thiết bị phát tín hiệu ưu tiên không đúng quy định hoặc không có giấy phép của cơ quan có thẩm quyền (xe được quyền ưu tiên) bị phạt tiền từ 2.000.000 đồng đến 3.000.000 đồng. Hành vi này không bị trừ điểm giấy phép lái xe theo Điều 6 khoản 16. (Từ khóa: xe ưu tiên, tín hiệu ưu tiên, còi hú, ô tô)</w:t>
      </w:r>
    </w:p>
    <w:p>
      <w:r>
        <w:t>Điều 6 Khoản 4 Điểm i: Người điều khiển ô tô (và các loại xe tương tự ô tô) quay đầu xe ở phần đường dành cho người đi bộ, trên cầu, đầu cầu, gầm cầu vượt, ngầm, nơi giao cắt đường sắt, đường hẹp, đường dốc, đường một chiều bị phạt tiền từ 2.000.000 đồng đến 3.000.000 đồng. Hành vi này không bị trừ điểm giấy phép lái xe theo Điều 6 khoản 16. (Từ khóa: quay đầu xe, cầu, gầm cầu, đường một chiều, ô tô)</w:t>
      </w:r>
    </w:p>
    <w:p>
      <w:r>
        <w:t>Điều 6 Khoản 4 Điểm i: Người điều khiển ô tô (và các loại xe tương tự ô tô) quay đầu xe ở phần đường dành cho người đi bộ qua đường, trên cầu, đầu cầu, gầm cầu vượt, ngầm bị phạt tiền từ 2.000.000 đồng đến 3.000.000 đồng. Hành vi này không bị trừ điểm giấy phép lái xe theo Điều 6 khoản 16. (Từ khóa: quay đầu xe trên cầu, gầm cầu, ngầm, ô tô)</w:t>
      </w:r>
    </w:p>
    <w:p>
      <w:r>
        <w:t>Điều 6 Khoản 4 Điểm i: Người điều khiển ô tô (và các loại xe tương tự ô tô) quay đầu xe tại nơi giao nhau cùng mức với đường sắt, đường hẹp, đường dốc, đoạn đường cong tầm nhìn bị che khuất, trên đường một chiều bị phạt tiền từ 2.000.000 đồng đến 3.000.000 đồng. Hành vi này không bị trừ điểm giấy phép lái xe theo Điều 6 khoản 16. (Từ khóa: quay đầu xe đường sắt, đường hẹp, đường dốc, đường một chiều, ô tô)</w:t>
      </w:r>
    </w:p>
    <w:p>
      <w:r>
        <w:t>Điều 6 Khoản 4 Điểm k: Người điều khiển ô tô (và các loại xe tương tự ô tô) quay đầu xe, rẽ trái, rẽ phải tại nơi có biển báo cấm quay đầu, cấm rẽ trái, cấm rẽ phải đối với loại phương tiện đang điều khiển bị phạt tiền từ 2.000.000 đồng đến 3.000.000 đồng. Hành vi này không bị trừ điểm giấy phép lái xe theo Điều 6 khoản 16. (Từ khóa: cấm rẽ trái, cấm rẽ phải, cấm quay đầu, biển cấm, ô tô)</w:t>
      </w:r>
    </w:p>
    <w:p>
      <w:r>
        <w:t>Điều 6 Khoản 4 Điểm k: Người điều khiển ô tô (và các loại xe tương tự ô tô) quay đầu xe tại nơi có biển báo hiệu cấm quay đầu đối với loại phương tiện đang điều khiển bị phạt tiền từ 2.000.000 đồng đến 3.000.000 đồng. Hành vi này không bị trừ điểm giấy phép lái xe theo Điều 6 khoản 16. (Từ khóa: cấm quay đầu, biển cấm quay đầu, ô tô)</w:t>
      </w:r>
    </w:p>
    <w:p>
      <w:r>
        <w:t>Điều 6 Khoản 4 Điểm k: Người điều khiển ô tô (và các loại xe tương tự ô tô) rẽ trái hoặc rẽ phải tại nơi có biển báo hiệu cấm rẽ trái, cấm rẽ phải đối với loại phương tiện đang điều khiển bị phạt tiền từ 2.000.000 đồng đến 3.000.000 đồng. Hành vi này không bị trừ điểm giấy phép lái xe theo Điều 6 khoản 16. (Từ khóa: cấm rẽ trái, cấm rẽ phải, ô tô)</w:t>
      </w:r>
    </w:p>
    <w:p>
      <w:r>
        <w:t>Điều 6 Khoản 4 Điểm l: Người điều khiển ô tô (và các loại xe tương tự ô tô) không giữ khoảng cách an toàn để xảy ra va chạm với xe chạy liền trước hoặc không giữ khoảng cách theo biển “Cự ly tối thiểu giữa hai xe” bị phạt tiền từ 2.000.000 đồng đến 3.000.000 đồng. Hành vi này không bị trừ điểm giấy phép lái xe theo Điều 6 khoản 16. (Từ khóa: khoảng cách an toàn, va chạm, cự ly tối thiểu, ô tô)</w:t>
      </w:r>
    </w:p>
    <w:p>
      <w:r>
        <w:t>Điều 6 Khoản 5 Điểm a: Người điều khiển ô tô (và các loại xe tương tự ô tô) vượt xe trong trường hợp không được vượt, vượt tại đoạn có biển cấm vượt, không có tín hiệu trước khi vượt, vượt bên phải trong trường hợp không được phép bị phạt tiền từ 4.000.000 đồng đến 6.000.000 đồng. Bị trừ 02 điểm giấy phép lái xe (Điều 6 khoản 16). (Từ khóa: vượt xe, cấm vượt, vượt bên phải, ô tô)</w:t>
      </w:r>
    </w:p>
    <w:p>
      <w:r>
        <w:t>Điều 6 Khoản 5 Điểm a: Người điều khiển ô tô (và các loại xe tương tự ô tô) vượt bên phải xe khác trong trường hợp không được phép bị phạt tiền từ 4.000.000 đồng đến 6.000.000 đồng. Bị trừ 02 điểm giấy phép lái xe (Điều 6 khoản 16). (Từ khóa: vượt bên phải, ô tô)</w:t>
      </w:r>
    </w:p>
    <w:p>
      <w:r>
        <w:t>Điều 6 Khoản 5 Điểm a: Người điều khiển ô tô (và các loại xe tương tự ô tô) vượt xe tại đoạn đường có biển báo hiệu cấm vượt (đối với loại phương tiện đang điều khiển) hoặc vượt xe trong những trường hợp không được vượt bị phạt tiền từ 4.000.000 đồng đến 6.000.000 đồng. Bị trừ 02 điểm giấy phép lái xe (Điều 6 khoản 16). (Từ khóa: cấm vượt, vượt xe sai quy định, vạch liền, ô tô)</w:t>
      </w:r>
    </w:p>
    <w:p>
      <w:r>
        <w:t>Điều 6 Khoản 5 Điểm a: Người điều khiển ô tô (và các loại xe tương tự ô tô) không có tín hiệu trước khi vượt hoặc có tín hiệu vượt xe nhưng không sử dụng trong suốt quá trình vượt xe bị phạt tiền từ 4.000.000 đồng đến 6.000.000 đồng. Bị trừ 02 điểm giấy phép lái xe (Điều 6 khoản 16). (Từ khóa: vượt xe không xi nhan, tín hiệu vượt, ô tô)</w:t>
      </w:r>
    </w:p>
    <w:p>
      <w:r>
        <w:t>Điều 6 Khoản 5 Điểm b: Người điều khiển ô tô (và các loại xe tương tự ô tô) không đi bên phải theo chiều đi, đi không đúng phần đường hoặc làn đường quy định; đi qua dải phân cách cố định giữa hai phần đường xe chạy bị phạt tiền từ 4.000.000 đồng đến 6.000.000 đồng. Bị trừ 02 điểm giấy phép lái xe (Điều 6 khoản 16). (Từ khóa: đi sai làn, sai phần đường, dải phân cách, ô tô)</w:t>
      </w:r>
    </w:p>
    <w:p>
      <w:r>
        <w:t>Điều 6 Khoản 5 Điểm b: Người điều khiển ô tô (và các loại xe tương tự ô tô) điều khiển xe đi qua dải phân cách cố định ở giữa hai phần đường xe chạy bị phạt tiền từ 4.000.000 đồng đến 6.000.000 đồng. Bị trừ 02 điểm giấy phép lái xe (Điều 6 khoản 16). (Từ khóa: đi qua dải phân cách, vượt dải phân cách, ô tô)</w:t>
      </w:r>
    </w:p>
    <w:p>
      <w:r>
        <w:t>Điều 6 Khoản 5 Điểm b: Người điều khiển ô tô (và các loại xe tương tự ô tô) không đi bên phải theo chiều đi của mình hoặc đi không đúng phần đường, làn đường quy định bị phạt tiền từ 4.000.000 đồng đến 6.000.000 đồng. Bị trừ 02 điểm giấy phép lái xe (Điều 6 khoản 16). (Từ khóa: đi lấn làn, đi sai làn, không đi bên phải, ô tô)</w:t>
      </w:r>
    </w:p>
    <w:p>
      <w:r>
        <w:t>Điều 6 Khoản 5 Điểm c: Người điều khiển ô tô (và các loại xe tương tự ô tô) tránh xe đi ngược chiều không đúng quy định; không nhường đường cho xe đi ngược chiều tại nơi đường hẹp, đường dốc, nơi có chướng ngại vật bị phạt tiền từ 4.000.000 đồng đến 6.000.000 đồng. Bị trừ 02 điểm giấy phép lái xe (Điều 6 khoản 16). (Từ khóa: tránh xe, ngược chiều, đường hẹp, ô tô)</w:t>
      </w:r>
    </w:p>
    <w:p>
      <w:r>
        <w:t>Điều 6 Khoản 5 Điểm d: Người điều khiển ô tô (và các loại xe tương tự ô tô) không tuân thủ quy định khi vào hoặc ra đường cao tốc; chạy ở làn dừng xe khẩn cấp hoặc lề đường cao tốc; không giữ khoảng cách an toàn với xe liền trước trên cao tốc bị phạt tiền từ 4.000.000 đồng đến 6.000.000 đồng. Bị trừ 02 điểm giấy phép lái xe (Điều 6 khoản 16). (Từ khóa: cao tốc, làn khẩn cấp, khoảng cách an toàn, ô tô)</w:t>
      </w:r>
    </w:p>
    <w:p>
      <w:r>
        <w:t>Điều 6 Khoản 5 Điểm d: Người điều khiển ô tô (và các loại xe tương tự ô tô) điều khiển xe chạy ở làn dừng xe khẩn cấp hoặc phần lề đường của đường cao tốc bị phạt tiền từ 4.000.000 đồng đến 6.000.000 đồng. Bị trừ 02 điểm giấy phép lái xe (Điều 6 khoản 16). (Từ khóa: chạy làn khẩn cấp, lề đường cao tốc, cao tốc, ô tô)</w:t>
      </w:r>
    </w:p>
    <w:p>
      <w:r>
        <w:t>Điều 6 Khoản 5 Điểm d: Người điều khiển ô tô (và các loại xe tương tự ô tô) không giữ khoảng cách an toàn đối với xe chạy liền trước khi chạy trên đường cao tốc bị phạt tiền từ 4.000.000 đồng đến 6.000.000 đồng. Bị trừ 02 điểm giấy phép lái xe (Điều 6 khoản 16). (Từ khóa: khoảng cách an toàn cao tốc, cao tốc, ô tô)</w:t>
      </w:r>
    </w:p>
    <w:p>
      <w:r>
        <w:t>Điều 6 Khoản 5 Điểm đ: Người điều khiển ô tô (và các loại xe tương tự ô tô) điều khiển xe chạy quá tốc độ quy định từ 10 km/h đến 20 km/h bị phạt tiền từ 4.000.000 đồng đến 6.000.000 đồng. Bị trừ 02 điểm giấy phép lái xe (Điều 6 khoản 16). (Từ khóa: quá tốc độ, tốc độ, 10 km/h, 20 km/h, ô tô)</w:t>
      </w:r>
    </w:p>
    <w:p>
      <w:r>
        <w:t>Điều 6 Khoản 5 Điểm e: Người điều khiển ô tô (và các loại xe tương tự ô tô) xe không được quyền ưu tiên lắp đặt, sử dụng thiết bị phát tín hiệu của xe được quyền ưu tiên (đồng thời bị tịch thu thiết bị theo khoản 15 điểm a) bị phạt tiền từ 4.000.000 đồng đến 6.000.000 đồng. Bị trừ 02 điểm giấy phép lái xe (Điều 6 khoản 16). (Từ khóa: còi ưu tiên, độ còi hú, đèn ưu tiên, ô tô)</w:t>
      </w:r>
    </w:p>
    <w:p>
      <w:r>
        <w:t>Điều 6 Khoản 5 Điểm g: Người điều khiển ô tô (và các loại xe tương tự ô tô) chuyển làn đường không đúng nơi cho phép, không có tín hiệu hoặc chuyển hơn một làn liền kề khi chạy trên đường cao tốc bị phạt tiền từ 4.000.000 đồng đến 6.000.000 đồng. Bị trừ 02 điểm giấy phép lái xe (Điều 6 khoản 16). (Từ khóa: chuyển làn, cao tốc, ô tô)</w:t>
      </w:r>
    </w:p>
    <w:p>
      <w:r>
        <w:t>Điều 6 Khoản 5 Điểm h: Người điều khiển ô tô (và các loại xe tương tự ô tô) dùng tay cầm và sử dụng điện thoại hoặc thiết bị điện tử khác khi điều khiển phương tiện đang di chuyển trên đường bị phạt tiền từ 4.000.000 đồng đến 6.000.000 đồng. Bị trừ 04 điểm giấy phép lái xe (Điều 6 khoản 16). (Từ khóa: điện thoại, thiết bị điện tử, vừa lái vừa dùng điện thoại, ô tô)</w:t>
      </w:r>
    </w:p>
    <w:p>
      <w:r>
        <w:t>Điều 6 Khoản 5 Điểm i: Người điều khiển ô tô (và các loại xe tương tự ô tô) đi vào khu vực cấm, đường có biển báo cấm đi vào đối với loại phương tiện đang điều khiển bị phạt tiền từ 4.000.000 đồng đến 6.000.000 đồng. Bị trừ 02 điểm giấy phép lái xe (Điều 6 khoản 16). (Từ khóa: đường cấm, khu vực cấm, biển cấm, ô tô)</w:t>
      </w:r>
    </w:p>
    <w:p>
      <w:r>
        <w:t>Điều 6 Khoản 5 Điểm k: Người điều khiển ô tô (và các loại xe tương tự ô tô) dừng xe, đỗ xe, quay đầu xe trái quy định gây ùn tắc giao thông bị phạt tiền từ 4.000.000 đồng đến 6.000.000 đồng. Bị trừ 02 điểm giấy phép lái xe (Điều 6 khoản 16). (Từ khóa: gây ùn tắc, dừng đỗ, quay đầu, ô tô)</w:t>
      </w:r>
    </w:p>
    <w:p>
      <w:r>
        <w:t>Điều 6 Khoản 5 Điểm l: Người điều khiển ô tô (và các loại xe tương tự ô tô) chuyển hướng không nhường quyền đi trước cho người đi bộ, xe lăn của người khuyết tật qua đường tại nơi có vạch kẻ đường; xe thô sơ trên phần đường dành cho xe thô sơ bị phạt tiền từ 4.000.000 đồng đến 6.000.000 đồng. Hành vi này không bị trừ điểm giấy phép lái xe theo Điều 6 khoản 16. (Từ khóa: nhường người đi bộ, vạch kẻ đường, xe lăn, ô tô)</w:t>
      </w:r>
    </w:p>
    <w:p>
      <w:r>
        <w:t>Điều 6 Khoản 5 Điểm l: Người điều khiển ô tô (và các loại xe tương tự ô tô) chuyển hướng không nhường quyền đi trước cho người đi bộ, xe lăn của người khuyết tật qua đường tại nơi có vạch kẻ đường dành cho người đi bộ bị phạt tiền từ 4.000.000 đồng đến 6.000.000 đồng. Hành vi này không bị trừ điểm giấy phép lái xe theo Điều 6 khoản 16. (Từ khóa: không nhường người đi bộ, vạch kẻ đường, xe lăn, ô tô)</w:t>
      </w:r>
    </w:p>
    <w:p>
      <w:r>
        <w:t>Điều 6 Khoản 5 Điểm l: Người điều khiển ô tô (và các loại xe tương tự ô tô) chuyển hướng không nhường quyền đi trước cho xe thô sơ đang đi trên phần đường dành cho xe thô sơ bị phạt tiền từ 4.000.000 đồng đến 6.000.000 đồng. Hành vi này không bị trừ điểm giấy phép lái xe theo Điều 6 khoản 16. (Từ khóa: không nhường xe thô sơ, làn xe thô sơ, ô tô)</w:t>
      </w:r>
    </w:p>
    <w:p>
      <w:r>
        <w:t>Điều 6 Khoản 5 Điểm m: Người điều khiển ô tô (và các loại xe tương tự ô tô) chuyển hướng không nhường đường cho xe đi ngược chiều; người đi bộ, xe thô sơ đang qua đường tại nơi không có vạch kẻ đường bị phạt tiền từ 4.000.000 đồng đến 6.000.000 đồng. Hành vi này không bị trừ điểm giấy phép lái xe theo Điều 6 khoản 16. (Từ khóa: chuyển hướng, nhường đường, người đi bộ, ô tô)</w:t>
      </w:r>
    </w:p>
    <w:p>
      <w:r>
        <w:t>Điều 6 Khoản 5 Điểm n: Người điều khiển ô tô (và các loại xe tương tự ô tô) không giảm tốc độ (hoặc dừng lại) và nhường đường khi đi từ đường không ưu tiên ra đường ưu tiên, từ đường nhánh ra đường chính bị phạt tiền từ 4.000.000 đồng đến 6.000.000 đồng. Bị trừ 02 điểm giấy phép lái xe (Điều 6 khoản 16). (Từ khóa: đường ưu tiên, đường nhánh, nhường đường, ô tô)</w:t>
      </w:r>
    </w:p>
    <w:p>
      <w:r>
        <w:t>Điều 6 Khoản 5 Điểm o: Người điều khiển ô tô (và các loại xe tương tự ô tô) không giảm tốc độ và nhường đường cho xe đến từ bên phải tại nơi giao nhau không có vòng xuyến; không nhường xe từ bên trái tại nơi giao nhau có vòng xuyến bị phạt tiền từ 4.000.000 đồng đến 6.000.000 đồng. Bị trừ 02 điểm giấy phép lái xe (Điều 6 khoản 16). (Từ khóa: vòng xuyến, bùng binh, nhường đường, ô tô)</w:t>
      </w:r>
    </w:p>
    <w:p>
      <w:r>
        <w:t>Điều 6 Khoản 5 Điểm o: Người điều khiển ô tô (và các loại xe tương tự ô tô) không giảm tốc độ và nhường đường cho xe đi đến từ bên phải tại nơi đường giao nhau không có báo hiệu đi theo vòng xuyến bị phạt tiền từ 4.000.000 đồng đến 6.000.000 đồng. Bị trừ 02 điểm giấy phép lái xe (Điều 6 khoản 16). (Từ khóa: nhường xe bên phải, giao nhau không vòng xuyến, ô tô)</w:t>
      </w:r>
    </w:p>
    <w:p>
      <w:r>
        <w:t>Điều 6 Khoản 5 Điểm o: Người điều khiển ô tô (và các loại xe tương tự ô tô) không giảm tốc độ và nhường đường cho xe đi đến từ bên trái tại nơi đường giao nhau có báo hiệu đi theo vòng xuyến bị phạt tiền từ 4.000.000 đồng đến 6.000.000 đồng. Bị trừ 02 điểm giấy phép lái xe (Điều 6 khoản 16). (Từ khóa: nhường xe bên trái, vòng xuyến, bùng binh, ô tô)</w:t>
      </w:r>
    </w:p>
    <w:p>
      <w:r>
        <w:t>Điều 6 Khoản 5 Điểm p: Người điều khiển ô tô (và các loại xe tương tự ô tô) chở người trên thùng xe trái quy định; chở người trên nóc xe; để người đu bám ở cửa xe, bên ngoài thành xe khi xe đang chạy bị phạt tiền từ 4.000.000 đồng đến 6.000.000 đồng. Bị trừ 06 điểm giấy phép lái xe (Điều 6 khoản 16). (Từ khóa: chở người thùng xe, nóc xe, đu bám, ô tô)</w:t>
      </w:r>
    </w:p>
    <w:p>
      <w:r>
        <w:t>Điều 6 Khoản 5 Điểm p: Người điều khiển ô tô (và các loại xe tương tự ô tô) chở người trên nóc xe; để người đu bám ở cửa xe, bên ngoài thành xe khi xe đang chạy bị phạt tiền từ 4.000.000 đồng đến 6.000.000 đồng. Bị trừ 06 điểm giấy phép lái xe (Điều 6 khoản 16). (Từ khóa: chở người trên nóc xe, đu bám cửa xe, ô tô)</w:t>
      </w:r>
    </w:p>
    <w:p>
      <w:r>
        <w:t>Điều 6 Khoản 5 Điểm q: Người điều khiển ô tô (và các loại xe tương tự ô tô) mở cửa xe, để cửa xe mở không bảo đảm an toàn bị phạt tiền từ 4.000.000 đồng đến 6.000.000 đồng. Hành vi này không bị trừ điểm giấy phép lái xe theo Điều 6 khoản 16. (Từ khóa: mở cửa xe, ô tô)</w:t>
      </w:r>
    </w:p>
    <w:p>
      <w:r>
        <w:t>Điều 6 Khoản 6 Điểm a: Người điều khiển ô tô (và các loại xe tương tự ô tô) điều khiển xe chạy quá tốc độ quy định trên 20 km/h đến 35 km/h bị phạt tiền từ 6.000.000 đồng đến 8.000.000 đồng. Bị trừ 04 điểm giấy phép lái xe (Điều 6 khoản 16). (Từ khóa: quá tốc độ, tốc độ, 20 km/h, 35 km/h, ô tô)</w:t>
      </w:r>
    </w:p>
    <w:p>
      <w:r>
        <w:t>Điều 6 Khoản 6 Điểm b: Người điều khiển ô tô (và các loại xe tương tự ô tô) không nhường đường hoặc gây cản trở xe được quyền ưu tiên đang phát tín hiệu đi làm nhiệm vụ bị phạt tiền từ 6.000.000 đồng đến 8.000.000 đồng. Bị trừ 04 điểm giấy phép lái xe (Điều 6 khoản 16). (Từ khóa: nhường đường xe ưu tiên, xe cứu thương, xe cứu hỏa, ô tô)</w:t>
      </w:r>
    </w:p>
    <w:p>
      <w:r>
        <w:t>Điều 6 Khoản 6 Điểm c: Người điều khiển ô tô (và các loại xe tương tự ô tô) điều khiển xe trên đường mà trong máu hoặc hơi thở có nồng độ cồn nhưng chưa vượt quá 50 miligam/100 mililít máu hoặc 0,25 miligam/1 lít khí thở bị phạt tiền từ 6.000.000 đồng đến 8.000.000 đồng. Bị trừ 04 điểm giấy phép lái xe (Điều 6 khoản 16). (Từ khóa: nồng độ cồn, rượu bia, uống rượu lái xe, ô tô)</w:t>
      </w:r>
    </w:p>
    <w:p>
      <w:r>
        <w:t>Điều 6 Khoản 6 Điểm d: Người điều khiển ô tô (và các loại xe tương tự ô tô) điều khiển xe đi trên vỉa hè (trừ trường hợp đi qua vỉa hè để vào nhà, cơ quan) bị phạt tiền từ 6.000.000 đồng đến 8.000.000 đồng. Bị trừ 04 điểm giấy phép lái xe (Điều 6 khoản 16). (Từ khóa: vỉa hè, đi lên vỉa hè, leo vỉa hè, ô tô)</w:t>
      </w:r>
    </w:p>
    <w:p>
      <w:r>
        <w:t>Điều 6 Khoản 7 Điểm a: Người điều khiển ô tô (và các loại xe tương tự ô tô) điều khiển xe chạy quá tốc độ quy định trên 35 km/h bị phạt tiền từ 12.000.000 đồng đến 14.000.000 đồng. Bị trừ 06 điểm giấy phép lái xe (Điều 6 khoản 16). (Từ khóa: quá tốc độ, tốc độ, 35 km/h, ô tô)</w:t>
      </w:r>
    </w:p>
    <w:p>
      <w:r>
        <w:t>Điều 6 Khoản 7 Điểm b: Người điều khiển ô tô (và các loại xe tương tự ô tô) điều khiển xe chở người bốn bánh có gắn động cơ, xe chở hàng bốn bánh có gắn động cơ đi vào đường cao tốc bị phạt tiền từ 12.000.000 đồng đến 14.000.000 đồng. Bị trừ 04 điểm giấy phép lái xe (Điều 6 khoản 16). (Từ khóa: cao tốc, xe bốn bánh gắn động cơ, ô tô)</w:t>
      </w:r>
    </w:p>
    <w:p>
      <w:r>
        <w:t>Điều 6 Khoản 7 Điểm c: Người điều khiển ô tô (và các loại xe tương tự ô tô) dừng xe, đỗ xe trên đường cao tốc không đúng nơi quy định; không báo hiệu đèn khẩn cấp, không đặt biển cảnh báo cách xe tối thiểu 150 mét khi gặp sự cố bị phạt tiền từ 12.000.000 đồng đến 14.000.000 đồng. Bị trừ 06 điểm giấy phép lái xe (Điều 6 khoản 16). (Từ khóa: dừng xe cao tốc, đỗ xe cao tốc, sự cố cao tốc, ô tô)</w:t>
      </w:r>
    </w:p>
    <w:p>
      <w:r>
        <w:t>Điều 6 Khoản 8: Người điều khiển ô tô (và các loại xe tương tự ô tô) gây tai nạn giao thông mà không dừng ngay phương tiện, không giữ nguyên hiện trường, không trợ giúp người bị nạn, không ở lại hiện trường hoặc không trình báo ngay với cơ quan công an bị phạt tiền từ 16.000.000 đồng đến 18.000.000 đồng. Bị trừ 06 điểm giấy phép lái xe (Điều 6 khoản 16). (Từ khóa: gây tai nạn bỏ chạy, bỏ trốn, trốn khỏi hiện trường, ô tô)</w:t>
      </w:r>
    </w:p>
    <w:p>
      <w:r>
        <w:t>Điều 6 Khoản 9 Điểm a: Người điều khiển ô tô (và các loại xe tương tự ô tô) điều khiển xe trên đường mà trong máu hoặc hơi thở có nồng độ cồn vượt quá 50 đến 80 miligam/100 mililít máu hoặc vượt quá 0,25 đến 0,4 miligam/1 lít khí thở bị phạt tiền từ 18.000.000 đồng đến 20.000.000 đồng. Bị trừ 10 điểm giấy phép lái xe (Điều 6 khoản 16). (Từ khóa: nồng độ cồn, rượu bia, 50 mg, 80 mg, ô tô)</w:t>
      </w:r>
    </w:p>
    <w:p>
      <w:r>
        <w:t>Điều 6 Khoản 9 Điểm b: Người điều khiển ô tô (và các loại xe tương tự ô tô) không chấp hành hiệu lệnh của đèn tín hiệu giao thông bị phạt tiền từ 18.000.000 đồng đến 20.000.000 đồng. Bị trừ 04 điểm giấy phép lái xe (Điều 6 khoản 16). (Từ khóa: vượt đèn đỏ, đèn tín hiệu, đèn giao thông, ô tô)</w:t>
      </w:r>
    </w:p>
    <w:p>
      <w:r>
        <w:t>Điều 6 Khoản 9 Điểm c: Người điều khiển ô tô (và các loại xe tương tự ô tô) không chấp hành hiệu lệnh, hướng dẫn của người điều khiển giao thông hoặc người kiểm soát giao thông bị phạt tiền từ 18.000.000 đồng đến 20.000.000 đồng. Bị trừ 04 điểm giấy phép lái xe (Điều 6 khoản 16). (Từ khóa: hiệu lệnh cảnh sát giao thông, CSGT, ô tô)</w:t>
      </w:r>
    </w:p>
    <w:p>
      <w:r>
        <w:t>Điều 6 Khoản 9 Điểm d: Người điều khiển ô tô (và các loại xe tương tự ô tô) đi ngược chiều của đường một chiều, đi ngược chiều trên đường có biển “Cấm đi ngược chiều” (trừ xe ưu tiên đang làm nhiệm vụ khẩn cấp) bị phạt tiền từ 18.000.000 đồng đến 20.000.000 đồng. Bị trừ 04 điểm giấy phép lái xe (Điều 6 khoản 16). (Từ khóa: đi ngược chiều, đường một chiều, cấm đi ngược chiều, ô tô)</w:t>
      </w:r>
    </w:p>
    <w:p>
      <w:r>
        <w:t>Điều 6 Khoản 10 Điểm a: Người điều khiển ô tô (và các loại xe tương tự ô tô) điều khiển xe không quan sát, không giảm tốc độ, chạy quá tốc độ, dừng đỗ, quay đầu, lùi, tránh, vượt, chuyển hướng, chuyển làn hoặc đi vào đường cấm không đúng quy định mà gây tai nạn giao thông bị phạt tiền từ 20.000.000 đồng đến 22.000.000 đồng. Bị trừ 10 điểm giấy phép lái xe (Điều 6 khoản 16). (Từ khóa: gây tai nạn giao thông, tai nạn, ô tô)</w:t>
      </w:r>
    </w:p>
    <w:p>
      <w:r>
        <w:t>Điều 6 Khoản 10 Điểm b: Người điều khiển ô tô (và các loại xe tương tự ô tô) vi phạm một số quy định tại Điều 6 (các điểm, khoản được liệt kê tại khoản 10 điểm b) mà gây tai nạn giao thông bị phạt tiền từ 20.000.000 đồng đến 22.000.000 đồng. Bị trừ 10 điểm giấy phép lái xe (Điều 6 khoản 16). (Từ khóa: gây tai nạn giao thông, vi phạm gây tai nạn, ô tô)</w:t>
      </w:r>
    </w:p>
    <w:p>
      <w:r>
        <w:t>Điều 6 Khoản 11 Điểm a: Người điều khiển ô tô (và các loại xe tương tự ô tô) điều khiển xe trên đường mà trong máu hoặc hơi thở có nồng độ cồn vượt quá 80 miligam/100 mililít máu hoặc vượt quá 0,4 miligam/1 lít khí thở bị phạt tiền từ 30.000.000 đồng đến 40.000.000 đồng. Hình thức xử phạt bổ sung: tước quyền sử dụng giấy phép lái xe từ 22 tháng đến 24 tháng. (Từ khóa: nồng độ cồn, rượu bia, trên 80 mg, ô tô)</w:t>
      </w:r>
    </w:p>
    <w:p>
      <w:r>
        <w:t>Điều 6 Khoản 11 Điểm b: Người điều khiển ô tô (và các loại xe tương tự ô tô) không chấp hành yêu cầu kiểm tra về nồng độ cồn của người thi hành công vụ bị phạt tiền từ 30.000.000 đồng đến 40.000.000 đồng. Hình thức xử phạt bổ sung: tước quyền sử dụng giấy phép lái xe từ 22 tháng đến 24 tháng. (Từ khóa: từ chối thổi nồng độ cồn, không thổi cồn, ô tô)</w:t>
      </w:r>
    </w:p>
    <w:p>
      <w:r>
        <w:t>Điều 6 Khoản 11 Điểm c: Người điều khiển ô tô (và các loại xe tương tự ô tô) điều khiển xe trên đường mà trong cơ thể có chất ma túy hoặc chất kích thích khác mà pháp luật cấm sử dụng bị phạt tiền từ 30.000.000 đồng đến 40.000.000 đồng. Hình thức xử phạt bổ sung: tước quyền sử dụng giấy phép lái xe từ 22 tháng đến 24 tháng. (Từ khóa: ma túy, chất kích thích, lái xe dương tính ma túy, ô tô)</w:t>
      </w:r>
    </w:p>
    <w:p>
      <w:r>
        <w:t>Điều 6 Khoản 11 Điểm d: Người điều khiển ô tô (và các loại xe tương tự ô tô) không chấp hành yêu cầu kiểm tra về chất ma túy hoặc chất kích thích khác của người thi hành công vụ bị phạt tiền từ 30.000.000 đồng đến 40.000.000 đồng. Hình thức xử phạt bổ sung: tước quyền sử dụng giấy phép lái xe từ 22 tháng đến 24 tháng. (Từ khóa: từ chối test ma túy, ma túy, ô tô)</w:t>
      </w:r>
    </w:p>
    <w:p>
      <w:r>
        <w:t>Điều 6 Khoản 11 Điểm đ: Người điều khiển ô tô (và các loại xe tương tự ô tô) điều khiển xe đi ngược chiều trên đường cao tốc, lùi xe trên đường cao tốc, quay đầu xe trên đường cao tốc (trừ xe ưu tiên đang làm nhiệm vụ khẩn cấp) bị phạt tiền từ 30.000.000 đồng đến 40.000.000 đồng. Bị trừ 10 điểm giấy phép lái xe (Điều 6 khoản 16). (Từ khóa: ngược chiều cao tốc, lùi xe cao tốc, quay đầu cao tốc, ô tô)</w:t>
      </w:r>
    </w:p>
    <w:p>
      <w:r>
        <w:t>Điều 6 Khoản 12: Người điều khiển ô tô (và các loại xe tương tự ô tô) điều khiển xe lạng lách, đánh võng trên đường bộ; chạy quá tốc độ đuổi nhau trên đường bộ; dùng chân điều khiển vô lăng khi xe đang chạy bị phạt tiền từ 40.000.000 đồng đến 50.000.000 đồng. Hình thức xử phạt bổ sung: tước quyền sử dụng giấy phép lái xe từ 10 tháng đến 12 tháng. (Từ khóa: lạng lách, đánh võng, đuổi nhau, dùng chân lái, ô tô)</w:t>
      </w:r>
    </w:p>
    <w:p>
      <w:r>
        <w:t>Điều 6 Khoản 13: Người điều khiển ô tô (và các loại xe tương tự ô tô) thực hiện hành vi lạng lách, đánh võng, đuổi nhau, dùng chân điều khiển vô lăng (khoản 12) mà gây tai nạn giao thông bị phạt tiền từ 50.000.000 đồng đến 70.000.000 đồng. Hình thức xử phạt bổ sung: tước quyền sử dụng giấy phép lái xe từ 22 tháng đến 24 tháng. (Từ khóa: lạng lách gây tai nạn, đánh võng gây tai nạn, ô tô)</w:t>
      </w:r>
    </w:p>
    <w:p>
      <w:r>
        <w:t>Điều 6 Khoản 14: Người điều khiển ô tô (và các loại xe tương tự ô tô) tái phạm hành vi điều khiển xe lạng lách, đánh võng quy định tại khoản 12 Điều 6 bị tịch thu phương tiện. (Từ khóa: tái phạm lạng lách, tịch thu phương tiện, ô tô)</w:t>
      </w:r>
    </w:p>
    <w:p>
      <w:r>
        <w:t>Điều 13 Khoản 1: Người điều khiển ô tô (và các loại xe tương tự ô tô) điều khiển xe không có kính chắn gió hoặc có nhưng vỡ không có tác dụng (đối với xe có thiết kế lắp kính chắn gió) bị phạt tiền từ 200.000 đồng đến 400.000 đồng. Hành vi này không bị trừ điểm giấy phép lái xe theo Điều 13 khoản 13. (Từ khóa: kính chắn gió, kính vỡ, ô tô)</w:t>
      </w:r>
    </w:p>
    <w:p>
      <w:r>
        <w:t>Điều 13 Khoản 2 Điểm a: Người điều khiển ô tô (và các loại xe tương tự ô tô) điều khiển xe không có đủ đèn chiếu sáng, đèn soi biển số, đèn báo hãm, đèn tín hiệu, cần gạt nước, gương chiếu hậu, dây đai an toàn, dụng cụ thoát hiểm, thiết bị chữa cháy hoặc có nhưng không có tác dụng bị phạt tiền từ 400.000 đồng đến 600.000 đồng. Hành vi này không bị trừ điểm giấy phép lái xe theo Điều 13 khoản 13. (Từ khóa: thiếu đèn, gương chiếu hậu, gạt nước, thiết bị an toàn, ô tô)</w:t>
      </w:r>
    </w:p>
    <w:p>
      <w:r>
        <w:t>Điều 13 Khoản 2 Điểm b: Người điều khiển ô tô (và các loại xe tương tự ô tô) điều khiển xe không có còi hoặc có nhưng còi không có tác dụng bị phạt tiền từ 400.000 đồng đến 600.000 đồng. Hành vi này không bị trừ điểm giấy phép lái xe theo Điều 13 khoản 13. (Từ khóa: còi, không có còi, ô tô)</w:t>
      </w:r>
    </w:p>
    <w:p>
      <w:r>
        <w:t>Điều 13 Khoản 2 Điểm c: Người điều khiển ô tô (và các loại xe tương tự ô tô) điều khiển xe không có bộ phận giảm thanh, giảm khói hoặc có nhưng không bảo đảm quy chuẩn môi trường về khí thải, tiếng ồn bị phạt tiền từ 400.000 đồng đến 600.000 đồng. Hành vi này không bị trừ điểm giấy phép lái xe theo Điều 13 khoản 13. (Từ khóa: giảm thanh, khí thải, tiếng ồn, ô tô)</w:t>
      </w:r>
    </w:p>
    <w:p>
      <w:r>
        <w:t>Điều 13 Khoản 3 Điểm a: Người điều khiển ô tô (và các loại xe tương tự ô tô) điều khiển xe lắp thêm đèn phía trước, phía sau, trên nóc, dưới gầm hoặc hai bên thành xe (trừ đèn sương mù dạng rời lắp đúng quy định) bị phạt tiền từ 1.000.000 đồng đến 2.000.000 đồng. Bị trừ 02 điểm giấy phép lái xe (Điều 13 khoản 13). (Từ khóa: độ đèn, đèn trang trí, lắp thêm đèn, ô tô)</w:t>
      </w:r>
    </w:p>
    <w:p>
      <w:r>
        <w:t>Điều 13 Khoản 3 Điểm b: Người điều khiển ô tô (và các loại xe tương tự ô tô) điều khiển xe có hệ thống chuyển hướng không đúng tiêu chuẩn an toàn kỹ thuật bị phạt tiền từ 1.000.000 đồng đến 2.000.000 đồng. Bị trừ 02 điểm giấy phép lái xe (Điều 13 khoản 13). (Từ khóa: hệ thống lái, chuyển hướng, ô tô)</w:t>
      </w:r>
    </w:p>
    <w:p>
      <w:r>
        <w:t>Điều 13 Khoản 3 Điểm c: Người điều khiển ô tô (và các loại xe tương tự ô tô) điều khiển xe không lắp đủ bánh lốp hoặc lắp bánh lốp không đúng kích cỡ hoặc không bảo đảm tiêu chuẩn kỹ thuật bị phạt tiền từ 1.000.000 đồng đến 2.000.000 đồng. Hành vi này không bị trừ điểm giấy phép lái xe theo Điều 13 khoản 13. (Từ khóa: lốp xe, bánh lốp, ô tô)</w:t>
      </w:r>
    </w:p>
    <w:p>
      <w:r>
        <w:t>Điều 13 Khoản 3 Điểm d: Người điều khiển ô tô (và các loại xe tương tự ô tô) điều khiển xe ô tô kinh doanh vận tải hành khách lắp thêm hoặc tháo bớt ghế, giường nằm hoặc khoang hành lý không đúng thông số kỹ thuật bị phạt tiền từ 1.000.000 đồng đến 2.000.000 đồng. Hành vi này không bị trừ điểm giấy phép lái xe theo Điều 13 khoản 13. (Từ khóa: xe khách, ghế, giường nằm, cải tạo xe, ô tô)</w:t>
      </w:r>
    </w:p>
    <w:p>
      <w:r>
        <w:t>Điều 13 Khoản 4 Điểm a: Người điều khiển ô tô (và các loại xe tương tự ô tô) điều khiển xe không có chứng nhận đăng ký xe (cà vẹt) hoặc sử dụng chứng nhận đăng ký xe đã hết hạn, hết hiệu lực bị phạt tiền từ 2.000.000 đồng đến 3.000.000 đồng. Bị trừ 02 điểm giấy phép lái xe (Điều 13 khoản 13). (Từ khóa: đăng ký xe, cà vẹt, giấy đăng ký xe, ô tô)</w:t>
      </w:r>
    </w:p>
    <w:p>
      <w:r>
        <w:t>Điều 13 Khoản 4 Điểm b: Người điều khiển ô tô (và các loại xe tương tự ô tô) điều khiển xe ô tô tải có kích thước thùng xe không đúng với thông số kỹ thuật trong giấy chứng nhận kiểm định bị phạt tiền từ 2.000.000 đồng đến 3.000.000 đồng. Bị trừ 02 điểm giấy phép lái xe (Điều 13 khoản 13). (Từ khóa: thùng xe, kích thước thùng, xe tải, ô tô)</w:t>
      </w:r>
    </w:p>
    <w:p>
      <w:r>
        <w:t>Điều 13 Khoản 4 Điểm c: Người điều khiển ô tô (và các loại xe tương tự ô tô) điều khiển xe dán, lắp phù hiệu, biểu trưng nhận diện tương tự của cơ quan nhà nước, cơ quan ngoại giao, tổ chức quốc tế tại Việt Nam bị phạt tiền từ 2.000.000 đồng đến 3.000.000 đồng. Bị trừ 02 điểm giấy phép lái xe (Điều 13 khoản 13). (Từ khóa: phù hiệu, biểu trưng, giả biển công vụ, ô tô)</w:t>
      </w:r>
    </w:p>
    <w:p>
      <w:r>
        <w:t>Điều 13 Khoản 5 Điểm a: Người điều khiển ô tô (và các loại xe tương tự ô tô) điều khiển xe có giấy chứng nhận hoặc tem kiểm định an toàn kỹ thuật và bảo vệ môi trường đã hết hiệu lực dưới 01 tháng bị phạt tiền từ 3.000.000 đồng đến 4.000.000 đồng. Bị trừ 02 điểm giấy phép lái xe (Điều 13 khoản 13). (Từ khóa: đăng kiểm, tem kiểm định, hết hạn đăng kiểm dưới 1 tháng, ô tô)</w:t>
      </w:r>
    </w:p>
    <w:p>
      <w:r>
        <w:t>Điều 13 Khoản 5 Điểm b: Người điều khiển ô tô (và các loại xe tương tự ô tô) điều khiển xe không đủ hệ thống hãm hoặc có nhưng không có tác dụng, không đúng tiêu chuẩn an toàn kỹ thuật bị phạt tiền từ 3.000.000 đồng đến 4.000.000 đồng. Bị trừ 02 điểm giấy phép lái xe (Điều 13 khoản 13). (Từ khóa: phanh, hệ thống hãm, ô tô)</w:t>
      </w:r>
    </w:p>
    <w:p>
      <w:r>
        <w:t>Điều 13 Khoản 5 Điểm c: Người điều khiển ô tô (và các loại xe tương tự ô tô) điều khiển xe kinh doanh vận tải có niên hạn sử dụng không bảo đảm điều kiện của hình thức kinh doanh đã đăng ký bị phạt tiền từ 3.000.000 đồng đến 4.000.000 đồng. Bị trừ 02 điểm giấy phép lái xe (Điều 13 khoản 13). (Từ khóa: niên hạn sử dụng, kinh doanh vận tải, ô tô)</w:t>
      </w:r>
    </w:p>
    <w:p>
      <w:r>
        <w:t>Điều 13 Khoản 5 Điểm d: Người điều khiển ô tô (và các loại xe tương tự ô tô) điều khiển xe lắp đặt, sử dụng còi vượt quá âm lượng theo quy định bị phạt tiền từ 3.000.000 đồng đến 4.000.000 đồng. Bị trừ 02 điểm giấy phép lái xe (Điều 13 khoản 13). (Từ khóa: còi quá âm lượng, độ còi, ô tô)</w:t>
      </w:r>
    </w:p>
    <w:p>
      <w:r>
        <w:t>Điều 13 Khoản 6 Điểm a: Người điều khiển ô tô (và các loại xe tương tự ô tô) sử dụng chứng nhận đăng ký xe, giấy chứng nhận hoặc tem kiểm định không do cơ quan có thẩm quyền cấp hoặc bị tẩy xóa; chứng nhận đăng ký không đúng số khung, số máy bị phạt tiền từ 4.000.000 đồng đến 6.000.000 đồng. Bị trừ 02 điểm giấy phép lái xe (Điều 13 khoản 13). (Từ khóa: giấy tờ giả, cà vẹt giả, tem kiểm định giả, ô tô)</w:t>
      </w:r>
    </w:p>
    <w:p>
      <w:r>
        <w:t>Điều 13 Khoản 6 Điểm b: Người điều khiển ô tô (và các loại xe tương tự ô tô) điều khiển xe không có giấy chứng nhận hoặc tem kiểm định an toàn kỹ thuật và bảo vệ môi trường hoặc đã hết hiệu lực từ 01 tháng trở lên bị phạt tiền từ 4.000.000 đồng đến 6.000.000 đồng. Bị trừ 02 điểm giấy phép lái xe (Điều 13 khoản 13). (Từ khóa: đăng kiểm, không đăng kiểm, hết hạn đăng kiểm, tem kiểm định, ô tô)</w:t>
      </w:r>
    </w:p>
    <w:p>
      <w:r>
        <w:t>Điều 13 Khoản 7 Điểm a: Người điều khiển ô tô (và các loại xe tương tự ô tô) điều khiển xe đăng ký tạm thời, xe có phạm vi hoạt động hạn chế hoạt động quá phạm vi, tuyến đường, thời hạn cho phép bị phạt tiền từ 10.000.000 đồng đến 12.000.000 đồng. Bị trừ 02 điểm giấy phép lái xe (Điều 13 khoản 13). (Từ khóa: xe đăng ký tạm thời, quá phạm vi, ô tô)</w:t>
      </w:r>
    </w:p>
    <w:p>
      <w:r>
        <w:t>Điều 13 Khoản 7 Điểm b: Người điều khiển ô tô (và các loại xe tương tự ô tô) điều khiển xe (kể cả rơ moóc, sơ mi rơ moóc) không gắn biển số (đối với loại xe có quy định phải gắn biển số) bị phạt tiền từ 10.000.000 đồng đến 12.000.000 đồng. Bị trừ 06 điểm giấy phép lái xe (Điều 13 khoản 13). (Từ khóa: không gắn biển số, thiếu biển số, ô tô)</w:t>
      </w:r>
    </w:p>
    <w:p>
      <w:r>
        <w:t>Điều 13 Khoản 8 Điểm a: Người điều khiển ô tô (và các loại xe tương tự ô tô) điều khiển xe gắn biển số không đúng với chứng nhận đăng ký xe hoặc gắn biển số không do cơ quan có thẩm quyền cấp bị phạt tiền từ 20.000.000 đồng đến 26.000.000 đồng. Bị trừ 10 điểm giấy phép lái xe (Điều 13 khoản 13). (Từ khóa: biển số giả, biển số không đúng đăng ký, ô tô)</w:t>
      </w:r>
    </w:p>
    <w:p>
      <w:r>
        <w:t>Điều 13 Khoản 8 Điểm b: Người điều khiển ô tô (và các loại xe tương tự ô tô) điều khiển xe không gắn đủ biển số, gắn sai vị trí, sai quy cách; biển số bị che lấp, bẻ cong, làm thay đổi chữ số, màu sắc; sử dụng vật liệu, thiết bị làm thay đổi khả năng nhận diện biển số bị phạt tiền từ 20.000.000 đồng đến 26.000.000 đồng. Quy định này do Nghị định 238/2026/NĐ-CP sửa đổi, bổ sung (có hiệu lực từ 15/08/2026). Bị trừ 06 điểm giấy phép lái xe (Điều 13 khoản 13). (Từ khóa: che biển số, biển số mờ, phạt nguội, thay đổi nhận diện biển số, ô tô, nghị định 238)</w:t>
      </w:r>
    </w:p>
    <w:p>
      <w:r>
        <w:t>Điều 13 Khoản 9: Người điều khiển ô tô (và các loại xe tương tự ô tô) điều khiển xe quá niên hạn sử dụng tham gia giao thông (trừ xe kinh doanh vận tải theo khoản 5 điểm c) hoặc điều khiển loại xe sản xuất, lắp ráp trái quy định bị tịch thu phương tiện. (Từ khóa: quá niên hạn, xe tự chế, xe lắp ráp trái quy định, tịch thu phương tiện, ô tô)</w:t>
      </w:r>
    </w:p>
    <w:p>
      <w:r>
        <w:t>🚲 NHÓM 3: CÁC LỖI CỦA XE ĐẠP, XE ĐẠP MÁY, XE THÔ SƠ</w:t>
      </w:r>
    </w:p>
    <w:p>
      <w:r>
        <w:t>Điều 9 Khoản 1 Điểm a: Người điều khiển xe đạp, xe đạp máy, xe thô sơ không đi bên phải theo chiều đi của mình, đi không đúng phần đường quy định bị phạt tiền từ 100.000 đồng đến 200.000 đồng. Không áp dụng trừ điểm giấy phép lái xe đối với nhóm đối tượng này. (Từ khóa: xe đạp, đi bên phải, đi sai phần đường)</w:t>
      </w:r>
    </w:p>
    <w:p>
      <w:r>
        <w:t>Điều 9 Khoản 1 Điểm b: Người điều khiển xe đạp, xe đạp máy, xe thô sơ dừng xe đột ngột; chuyển hướng không báo hiệu trước bị phạt tiền từ 100.000 đồng đến 200.000 đồng. Không áp dụng trừ điểm giấy phép lái xe đối với nhóm đối tượng này. (Từ khóa: xe đạp, dừng đột ngột, chuyển hướng)</w:t>
      </w:r>
    </w:p>
    <w:p>
      <w:r>
        <w:t>Điều 9 Khoản 1 Điểm c: Người điều khiển xe đạp, xe đạp máy, xe thô sơ không chấp hành hiệu lệnh hoặc chỉ dẫn của biển báo hiệu, vạch kẻ đường bị phạt tiền từ 100.000 đồng đến 200.000 đồng. Không áp dụng trừ điểm giấy phép lái xe đối với nhóm đối tượng này. (Từ khóa: xe đạp, biển báo, vạch kẻ đường)</w:t>
      </w:r>
    </w:p>
    <w:p>
      <w:r>
        <w:t>Điều 9 Khoản 1 Điểm d: Người điều khiển xe đạp, xe đạp máy, xe thô sơ vượt bên phải trong các trường hợp không được phép bị phạt tiền từ 100.000 đồng đến 200.000 đồng. Không áp dụng trừ điểm giấy phép lái xe đối với nhóm đối tượng này. (Từ khóa: xe đạp, vượt bên phải)</w:t>
      </w:r>
    </w:p>
    <w:p>
      <w:r>
        <w:t>Điều 9 Khoản 1 Điểm đ: Người điều khiển xe đạp, xe đạp máy, xe thô sơ dừng xe, đỗ xe trên phần đường xe chạy ở đoạn đường ngoài đô thị nơi có lề đường bị phạt tiền từ 100.000 đồng đến 200.000 đồng. Không áp dụng trừ điểm giấy phép lái xe đối với nhóm đối tượng này. (Từ khóa: xe đạp, dừng xe, đỗ xe)</w:t>
      </w:r>
    </w:p>
    <w:p>
      <w:r>
        <w:t>Điều 9 Khoản 1 Điểm e: Người điều khiển xe đạp, xe đạp máy, xe thô sơ chạy trong hầm đường bộ không bật đèn hoặc không có vật phát sáng báo hiệu; dừng đỗ, quay đầu xe trong hầm đường bộ bị phạt tiền từ 100.000 đồng đến 200.000 đồng. Không áp dụng trừ điểm giấy phép lái xe đối với nhóm đối tượng này. (Từ khóa: xe đạp, hầm đường bộ)</w:t>
      </w:r>
    </w:p>
    <w:p>
      <w:r>
        <w:t>Điều 9 Khoản 1 Điểm g: Người điều khiển xe đạp, xe đạp máy, xe thô sơ điều khiển xe đạp, xe đạp máy đi dàn hàng ngang từ 03 xe trở lên, xe thô sơ khác đi dàn hàng ngang từ 02 xe trở lên bị phạt tiền từ 100.000 đồng đến 200.000 đồng. Không áp dụng trừ điểm giấy phép lái xe đối với nhóm đối tượng này. (Từ khóa: xe đạp, đi dàn hàng ngang)</w:t>
      </w:r>
    </w:p>
    <w:p>
      <w:r>
        <w:t>Điều 9 Khoản 1 Điểm h: Người điều khiển xe đạp, xe đạp máy, xe thô sơ người điều khiển xe đạp, xe đạp máy sử dụng ô (dù), dùng tay cầm và sử dụng điện thoại hoặc thiết bị điện tử; chở người ngồi trên xe sử dụng ô (dù) bị phạt tiền từ 100.000 đồng đến 200.000 đồng. Không áp dụng trừ điểm giấy phép lái xe đối với nhóm đối tượng này. (Từ khóa: xe đạp, điện thoại, ô dù, xe đạp máy)</w:t>
      </w:r>
    </w:p>
    <w:p>
      <w:r>
        <w:t>Điều 9 Khoản 1 Điểm i: Người điều khiển xe đạp, xe đạp máy, xe thô sơ điều khiển xe thô sơ từ 18 giờ đến 06 giờ sáng hôm sau không sử dụng đèn hoặc không có báo hiệu ở phía trước và phía sau xe bị phạt tiền từ 100.000 đồng đến 200.000 đồng. Không áp dụng trừ điểm giấy phép lái xe đối với nhóm đối tượng này. (Từ khóa: xe thô sơ, ban đêm, đèn báo hiệu)</w:t>
      </w:r>
    </w:p>
    <w:p>
      <w:r>
        <w:t>Điều 9 Khoản 1 Điểm k: Người điều khiển xe đạp, xe đạp máy, xe thô sơ để xe ở lòng đường, vỉa hè trái phép; đỗ xe ở lòng đường hoặc trên cầu gây cản trở giao thông bị phạt tiền từ 100.000 đồng đến 200.000 đồng. Không áp dụng trừ điểm giấy phép lái xe đối với nhóm đối tượng này. (Từ khóa: xe đạp, đỗ xe, vỉa hè)</w:t>
      </w:r>
    </w:p>
    <w:p>
      <w:r>
        <w:t>Điều 9 Khoản 1 Điểm l: Người điều khiển xe đạp, xe đạp máy, xe thô sơ không tuân thủ quy định về dừng xe, đỗ xe tại nơi đường bộ giao nhau cùng mức với đường sắt bị phạt tiền từ 100.000 đồng đến 200.000 đồng. Không áp dụng trừ điểm giấy phép lái xe đối với nhóm đối tượng này. (Từ khóa: xe đạp, đường sắt, đường ngang)</w:t>
      </w:r>
    </w:p>
    <w:p>
      <w:r>
        <w:t>Điều 9 Khoản 1 Điểm m: Người điều khiển xe đạp, xe đạp máy, xe thô sơ dùng xe đẩy làm quầy hàng lưu động trên đường gây cản trở giao thông bị phạt tiền từ 100.000 đồng đến 200.000 đồng. Không áp dụng trừ điểm giấy phép lái xe đối với nhóm đối tượng này. (Từ khóa: xe đẩy, bán hàng rong, quầy hàng lưu động)</w:t>
      </w:r>
    </w:p>
    <w:p>
      <w:r>
        <w:t>Điều 9 Khoản 1 Điểm n: Người điều khiển xe đạp, xe đạp máy, xe thô sơ không giảm tốc độ (hoặc dừng lại) và nhường đường khi đi từ đường không ưu tiên ra đường ưu tiên, từ đường nhánh ra đường chính bị phạt tiền từ 100.000 đồng đến 200.000 đồng. Không áp dụng trừ điểm giấy phép lái xe đối với nhóm đối tượng này. (Từ khóa: xe đạp, đường ưu tiên, nhường đường)</w:t>
      </w:r>
    </w:p>
    <w:p>
      <w:r>
        <w:t>Điều 9 Khoản 1 Điểm o: Người điều khiển xe đạp, xe đạp máy, xe thô sơ xe đạp, xe đạp máy, xe xích lô chở quá số người quy định (trừ trường hợp chở người bệnh đi cấp cứu) bị phạt tiền từ 100.000 đồng đến 200.000 đồng. Không áp dụng trừ điểm giấy phép lái xe đối với nhóm đối tượng này. (Từ khóa: xe đạp, chở quá số người, xích lô)</w:t>
      </w:r>
    </w:p>
    <w:p>
      <w:r>
        <w:t>Điều 9 Khoản 1 Điểm p: Người điều khiển xe đạp, xe đạp máy, xe thô sơ điều khiển xe trên đường mà trong máu hoặc hơi thở có nồng độ cồn nhưng chưa vượt quá 50 miligam/100 mililít máu hoặc 0,25 miligam/1 lít khí thở bị phạt tiền từ 100.000 đồng đến 200.000 đồng. Không áp dụng trừ điểm giấy phép lái xe đối với nhóm đối tượng này. (Từ khóa: xe đạp, nồng độ cồn, rượu bia, xe đạp điện)</w:t>
      </w:r>
    </w:p>
    <w:p>
      <w:r>
        <w:t>Điều 9 Khoản 2 Điểm a: Người điều khiển xe đạp, xe đạp máy, xe thô sơ điều khiển xe đạp, xe đạp máy buông cả hai tay; chuyển hướng đột ngột trước đầu xe cơ giới đang chạy; dùng chân điều khiển xe bị phạt tiền từ 150.000 đồng đến 250.000 đồng. Không áp dụng trừ điểm giấy phép lái xe đối với nhóm đối tượng này. (Từ khóa: xe đạp, buông hai tay, dùng chân lái)</w:t>
      </w:r>
    </w:p>
    <w:p>
      <w:r>
        <w:t>Điều 9 Khoản 2 Điểm b: Người điều khiển xe đạp, xe đạp máy, xe thô sơ không chấp hành hiệu lệnh, chỉ dẫn của người điều khiển giao thông hoặc người kiểm soát giao thông bị phạt tiền từ 150.000 đồng đến 250.000 đồng. Không áp dụng trừ điểm giấy phép lái xe đối với nhóm đối tượng này. (Từ khóa: xe đạp, hiệu lệnh CSGT)</w:t>
      </w:r>
    </w:p>
    <w:p>
      <w:r>
        <w:t>Điều 9 Khoản 2 Điểm c: Người điều khiển xe đạp, xe đạp máy, xe thô sơ người đang điều khiển xe hoặc chở người ngồi trên xe bám, kéo, đẩy xe khác, vật khác, mang vác vật cồng kềnh; điều khiển xe kéo theo xe khác, vật khác bị phạt tiền từ 150.000 đồng đến 250.000 đồng. Không áp dụng trừ điểm giấy phép lái xe đối với nhóm đối tượng này. (Từ khóa: xe đạp, kéo xe, vác vật cồng kềnh)</w:t>
      </w:r>
    </w:p>
    <w:p>
      <w:r>
        <w:t>Điều 9 Khoản 2 Điểm d: Người điều khiển xe đạp, xe đạp máy, xe thô sơ không nhường đường cho xe xin vượt khi có đủ điều kiện an toàn hoặc gây cản trở xe cơ giới xin vượt, gây cản trở xe ưu tiên bị phạt tiền từ 150.000 đồng đến 250.000 đồng. Không áp dụng trừ điểm giấy phép lái xe đối với nhóm đối tượng này. (Từ khóa: xe đạp, nhường đường, xin vượt, xe ưu tiên)</w:t>
      </w:r>
    </w:p>
    <w:p>
      <w:r>
        <w:t>Điều 9 Khoản 2 Điểm đ: Người điều khiển xe đạp, xe đạp máy, xe thô sơ không chấp hành hiệu lệnh của đèn tín hiệu giao thông bị phạt tiền từ 150.000 đồng đến 250.000 đồng. Không áp dụng trừ điểm giấy phép lái xe đối với nhóm đối tượng này. (Từ khóa: xe đạp, vượt đèn đỏ, đèn tín hiệu)</w:t>
      </w:r>
    </w:p>
    <w:p>
      <w:r>
        <w:t>Điều 9 Khoản 3 Điểm a: Người điều khiển xe đạp, xe đạp máy, xe thô sơ điều khiển xe lạng lách, đánh võng; đuổi nhau trên đường bị phạt tiền từ 300.000 đồng đến 400.000 đồng. Không áp dụng trừ điểm giấy phép lái xe đối với nhóm đối tượng này. (Từ khóa: xe đạp, lạng lách, đánh võng, đuổi nhau)</w:t>
      </w:r>
    </w:p>
    <w:p>
      <w:r>
        <w:t>Điều 9 Khoản 3 Điểm b: Người điều khiển xe đạp, xe đạp máy, xe thô sơ đi xe bằng một bánh đối với xe đạp, xe đạp máy; đi xe bằng hai bánh đối với xe xích lô bị phạt tiền từ 300.000 đồng đến 400.000 đồng. Không áp dụng trừ điểm giấy phép lái xe đối với nhóm đối tượng này. (Từ khóa: xe đạp, bốc đầu, một bánh)</w:t>
      </w:r>
    </w:p>
    <w:p>
      <w:r>
        <w:t>Điều 9 Khoản 3 Điểm c: Người điều khiển xe đạp, xe đạp máy, xe thô sơ đi vào khu vực cấm, đường có biển báo cấm đi vào đối với loại phương tiện đang điều khiển; đi ngược chiều đường một chiều, đường có biển “Cấm đi ngược chiều” bị phạt tiền từ 300.000 đồng đến 400.000 đồng. Không áp dụng trừ điểm giấy phép lái xe đối với nhóm đối tượng này. (Từ khóa: xe đạp, đi ngược chiều, đường cấm)</w:t>
      </w:r>
    </w:p>
    <w:p>
      <w:r>
        <w:t>Điều 9 Khoản 3 Điểm d: Người điều khiển xe đạp, xe đạp máy, xe thô sơ điều khiển xe trên đường mà trong máu hoặc hơi thở có nồng độ cồn vượt quá 50 đến 80 miligam/100 mililít máu hoặc vượt quá 0,25 đến 0,4 miligam/1 lít khí thở bị phạt tiền từ 300.000 đồng đến 400.000 đồng. Không áp dụng trừ điểm giấy phép lái xe đối với nhóm đối tượng này. (Từ khóa: xe đạp, nồng độ cồn, rượu bia)</w:t>
      </w:r>
    </w:p>
    <w:p>
      <w:r>
        <w:t>Điều 9 Khoản 4 Điểm a: Người điều khiển xe đạp, xe đạp máy, xe thô sơ gây tai nạn giao thông không dừng ngay phương tiện, không giữ nguyên hiện trường, không trợ giúp người bị nạn, không ở lại hiện trường hoặc không trình báo ngay bị phạt tiền từ 400.000 đồng đến 600.000 đồng. Không áp dụng trừ điểm giấy phép lái xe đối với nhóm đối tượng này. (Từ khóa: xe đạp, gây tai nạn bỏ chạy, bỏ trốn)</w:t>
      </w:r>
    </w:p>
    <w:p>
      <w:r>
        <w:t>Điều 9 Khoản 4 Điểm b: Người điều khiển xe đạp, xe đạp máy, xe thô sơ điều khiển xe trên đường mà trong máu hoặc hơi thở có nồng độ cồn vượt quá 80 miligam/100 mililít máu hoặc vượt quá 0,4 miligam/1 lít khí thở bị phạt tiền từ 400.000 đồng đến 600.000 đồng. Không áp dụng trừ điểm giấy phép lái xe đối với nhóm đối tượng này. (Từ khóa: xe đạp, nồng độ cồn, trên 80 mg)</w:t>
      </w:r>
    </w:p>
    <w:p>
      <w:r>
        <w:t>Điều 9 Khoản 4 Điểm c: Người điều khiển xe đạp, xe đạp máy, xe thô sơ không chấp hành yêu cầu kiểm tra về nồng độ cồn của người thi hành công vụ bị phạt tiền từ 400.000 đồng đến 600.000 đồng. Không áp dụng trừ điểm giấy phép lái xe đối với nhóm đối tượng này. (Từ khóa: xe đạp, từ chối thổi nồng độ cồn)</w:t>
      </w:r>
    </w:p>
    <w:p>
      <w:r>
        <w:t>Điều 9 Khoản 4 Điểm d: Người điều khiển xe đạp, xe đạp máy, xe thô sơ người điều khiển xe đạp máy không đội “mũ bảo hiểm cho người đi mô tô, xe máy” hoặc đội mũ không cài quai đúng quy cách bị phạt tiền từ 400.000 đồng đến 600.000 đồng. Không áp dụng trừ điểm giấy phép lái xe đối với nhóm đối tượng này. (Từ khóa: xe đạp máy, mũ bảo hiểm, không đội mũ)</w:t>
      </w:r>
    </w:p>
    <w:p>
      <w:r>
        <w:t>Điều 9 Khoản 4 Điểm đ: Người điều khiển xe đạp, xe đạp máy, xe thô sơ chở người ngồi trên xe đạp máy không đội “mũ bảo hiểm cho người đi mô tô, xe máy” hoặc đội mũ không cài quai đúng quy cách (trừ người bệnh cấp cứu, trẻ em dưới 06 tuổi, áp giải người vi phạm) bị phạt tiền từ 400.000 đồng đến 600.000 đồng. Không áp dụng trừ điểm giấy phép lái xe đối với nhóm đối tượng này. (Từ khóa: xe đạp máy, chở người không đội mũ bảo hiểm)</w:t>
      </w:r>
    </w:p>
    <w:p>
      <w:r>
        <w:t>Điều 9 Khoản 5: Người điều khiển xe đạp, xe đạp máy, xe thô sơ điều khiển xe đi vào đường cao tốc (trừ phương tiện phục vụ việc quản lý, bảo trì đường cao tốc) bị phạt tiền từ 800.000 đồng đến 1.200.000 đồng. Không áp dụng trừ điểm giấy phép lái xe đối với nhóm đối tượng này. (Từ khóa: xe đạp, đường cao tốc, cao tốc)</w:t>
      </w:r>
    </w:p>
    <w:p>
      <w:r>
        <w:t>Điều 15 Khoản 1: Người điều khiển xe đạp, xe đạp máy, xe thô sơ điều khiển xe thô sơ không có bộ phận phát âm thanh cảnh báo (còi, chuông); không có đèn chiếu sáng hoặc tấm phản quang phía trước; không có đèn tín hiệu hoặc tấm phản quang phía sau (đối với loại xe quy định phải có) bị phạt tiền từ 100.000 đồng đến 200.000 đồng. Không áp dụng trừ điểm giấy phép lái xe đối với nhóm đối tượng này. (Từ khóa: xe thô sơ, chuông, còi, đèn, tấm phản quang)</w:t>
      </w:r>
    </w:p>
    <w:p>
      <w:r>
        <w:t>Điều 15 Khoản 2: Người điều khiển xe đạp, xe đạp máy, xe thô sơ điều khiển xe thô sơ không có hệ thống (bộ phận) hãm hoặc có nhưng không có hiệu lực (đối với loại xe quy định phải có) bị phạt tiền từ 300.000 đồng đến 400.000 đồng. Không áp dụng trừ điểm giấy phép lái xe đối với nhóm đối tượng này. (Từ khóa: xe thô sơ, xe đạp không phanh, phanh, thắng)</w:t>
      </w:r>
    </w:p>
    <w:p>
      <w:r>
        <w:t>🚶 NHÓM 4: CÁC LỖI CỦA NGƯỜI ĐI BỘ</w:t>
      </w:r>
    </w:p>
    <w:p>
      <w:r>
        <w:t>Điều 10 Khoản 1 Điểm a: Người đi bộ không đi đúng phần đường quy định; vượt qua dải phân cách; đi qua đường không đúng nơi quy định; đi qua đường không có tín hiệu bằng tay theo quy định bị phạt tiền từ 150.000 đồng đến 250.000 đồng. Không áp dụng trừ điểm giấy phép lái xe đối với nhóm đối tượng này. (Từ khóa: người đi bộ, sang đường, dải phân cách, qua đường sai nơi quy định)</w:t>
      </w:r>
    </w:p>
    <w:p>
      <w:r>
        <w:t>Điều 10 Khoản 1 Điểm b: Người đi bộ không chấp hành hiệu lệnh hoặc chỉ dẫn của đèn tín hiệu, biển báo hiệu, vạch kẻ đường bị phạt tiền từ 150.000 đồng đến 250.000 đồng. Không áp dụng trừ điểm giấy phép lái xe đối với nhóm đối tượng này. (Từ khóa: người đi bộ, vượt đèn đỏ, đèn tín hiệu, biển báo)</w:t>
      </w:r>
    </w:p>
    <w:p>
      <w:r>
        <w:t>Điều 10 Khoản 1 Điểm c: Người đi bộ không chấp hành hiệu lệnh, hướng dẫn của người điều khiển giao thông hoặc người kiểm soát giao thông bị phạt tiền từ 150.000 đồng đến 250.000 đồng. Không áp dụng trừ điểm giấy phép lái xe đối với nhóm đối tượng này. (Từ khóa: người đi bộ, hiệu lệnh CSGT)</w:t>
      </w:r>
    </w:p>
    <w:p>
      <w:r>
        <w:t>Điều 10 Khoản 2 Điểm a: Người đi bộ đi vào đường cao tốc (trừ người phục vụ việc quản lý, bảo trì đường cao tốc) bị phạt tiền từ 400.000 đồng đến 600.000 đồng. Không áp dụng trừ điểm giấy phép lái xe đối với nhóm đối tượng này. (Từ khóa: người đi bộ, đường cao tốc, cao tốc)</w:t>
      </w:r>
    </w:p>
    <w:p>
      <w:r>
        <w:t>Điều 10 Khoản 2 Điểm b: Người đi bộ mang, vác vật cồng kềnh gây cản trở giao thông bị phạt tiền từ 400.000 đồng đến 600.000 đồng. Không áp dụng trừ điểm giấy phép lái xe đối với nhóm đối tượng này. (Từ khóa: người đi bộ, vật cồng kềnh, cản trở giao thông)</w:t>
      </w:r>
    </w:p>
    <w:p>
      <w:r>
        <w:t>Điều 10 Khoản 2 Điểm c: Người đi bộ đu, bám vào phương tiện giao thông đang chạy bị phạt tiền từ 400.000 đồng đến 600.000 đồng. Không áp dụng trừ điểm giấy phép lái xe đối với nhóm đối tượng này. (Từ khóa: người đi bộ, đu bám xe, bám vào xe đang chạy)</w:t>
      </w:r>
    </w:p>
    <w:p>
      <w:r>
        <w:t>🚜 NHÓM 5: CÁC LỖI CỦA XE MÁY CHUYÊN DÙNG</w:t>
      </w:r>
    </w:p>
    <w:p>
      <w:r>
        <w:t>Điều 8 Khoản 1 Điểm a: Người điều khiển xe máy chuyên dùng không chấp hành hiệu lệnh, chỉ dẫn của biển báo hiệu, vạch kẻ đường (trừ các hành vi bị phạt nặng hơn) bị phạt tiền từ 400.000 đồng đến 600.000 đồng. Điều này không quy định trừ điểm giấy phép lái xe cho hành vi này. (Từ khóa: xe máy chuyên dùng, biển báo, vạch kẻ đường)</w:t>
      </w:r>
    </w:p>
    <w:p>
      <w:r>
        <w:t>Điều 8 Khoản 1 Điểm b: Người điều khiển xe máy chuyên dùng không báo hiệu bằng đèn khẩn cấp hoặc không đặt biển cảnh báo “Chú ý xe đỗ” khi gặp sự cố kỹ thuật buộc phải đỗ xe chiếm một phần đường bị phạt tiền từ 400.000 đồng đến 600.000 đồng. Điều này không quy định trừ điểm giấy phép lái xe cho hành vi này. (Từ khóa: xe máy chuyên dùng, sự cố, đèn khẩn cấp)</w:t>
      </w:r>
    </w:p>
    <w:p>
      <w:r>
        <w:t>Điều 8 Khoản 2 Điểm a: Người điều khiển xe máy chuyên dùng dừng xe, đỗ xe không đúng quy định trên phần đường xe chạy, ngược chiều lưu thông, trên dải phân cách cố định, đỗ xe trên dốc không chèn bánh, nơi có biển cấm dừng, cấm đỗ bị phạt tiền từ 600.000 đồng đến 800.000 đồng. Điều này không quy định trừ điểm giấy phép lái xe cho hành vi này. (Từ khóa: xe máy chuyên dùng, dừng xe, đỗ xe, biển cấm)</w:t>
      </w:r>
    </w:p>
    <w:p>
      <w:r>
        <w:t>Điều 8 Khoản 2 Điểm b: Người điều khiển xe máy chuyên dùng dừng xe, đỗ xe tại bên trái đường một chiều, đường cong tầm nhìn bị che khuất, trên cầu, gầm cầu vượt, nơi đường giao nhau, điểm đón trả khách, trước cổng cơ quan bị phạt tiền từ 600.000 đồng đến 800.000 đồng. Điều này không quy định trừ điểm giấy phép lái xe cho hành vi này. (Từ khóa: xe máy chuyên dùng, dừng đỗ, cầu, giao nhau)</w:t>
      </w:r>
    </w:p>
    <w:p>
      <w:r>
        <w:t>Điều 8 Khoản 2 Điểm c: Người điều khiển xe máy chuyên dùng dừng xe, đỗ xe ở lòng đường trái quy định; rời vị trí lái, tắt máy khi dừng xe hoặc rời vị trí lái nhưng không sử dụng phanh đỗ xe; mở cửa xe không bảo đảm an toàn bị phạt tiền từ 600.000 đồng đến 800.000 đồng. Điều này không quy định trừ điểm giấy phép lái xe cho hành vi này. (Từ khóa: xe máy chuyên dùng, lòng đường, phanh đỗ xe)</w:t>
      </w:r>
    </w:p>
    <w:p>
      <w:r>
        <w:t>Điều 8 Khoản 2 Điểm d: Người điều khiển xe máy chuyên dùng khi ra, vào vị trí dừng xe, đỗ xe không có tín hiệu báo cho người điều khiển phương tiện khác biết bị phạt tiền từ 600.000 đồng đến 800.000 đồng. Điều này không quy định trừ điểm giấy phép lái xe cho hành vi này. (Từ khóa: xe máy chuyên dùng, tín hiệu, dừng đỗ)</w:t>
      </w:r>
    </w:p>
    <w:p>
      <w:r>
        <w:t>Điều 8 Khoản 2 Điểm đ: Người điều khiển xe máy chuyên dùng đỗ, để xe ở vỉa hè trái phép bị phạt tiền từ 600.000 đồng đến 800.000 đồng. Điều này không quy định trừ điểm giấy phép lái xe cho hành vi này. (Từ khóa: xe máy chuyên dùng, vỉa hè, đỗ xe)</w:t>
      </w:r>
    </w:p>
    <w:p>
      <w:r>
        <w:t>Điều 8 Khoản 3 Điểm a: Người điều khiển xe máy chuyên dùng chạy quá tốc độ quy định từ 05 km/h đến dưới 10 km/h bị phạt tiền từ 800.000 đồng đến 1.000.000 đồng. Điều này không quy định trừ điểm giấy phép lái xe cho hành vi này. (Từ khóa: xe máy chuyên dùng, quá tốc độ)</w:t>
      </w:r>
    </w:p>
    <w:p>
      <w:r>
        <w:t>Điều 8 Khoản 3 Điểm b: Người điều khiển xe máy chuyên dùng sử dụng còi, rú ga liên tục; sử dụng còi hơi, đèn chiếu xa khi gặp người đi bộ, xe ngược chiều hoặc chuyển hướng tại nơi giao nhau bị phạt tiền từ 800.000 đồng đến 1.000.000 đồng. Điều này không quy định trừ điểm giấy phép lái xe cho hành vi này. (Từ khóa: xe máy chuyên dùng, còi, đèn chiếu xa)</w:t>
      </w:r>
    </w:p>
    <w:p>
      <w:r>
        <w:t>Điều 8 Khoản 3 Điểm c: Người điều khiển xe máy chuyên dùng không sử dụng hoặc sử dụng không đủ đèn chiếu sáng từ 18 giờ đến 06 giờ hoặc khi sương mù, mưa, thời tiết xấu bị phạt tiền từ 800.000 đồng đến 1.000.000 đồng. Điều này không quy định trừ điểm giấy phép lái xe cho hành vi này. (Từ khóa: xe máy chuyên dùng, đèn chiếu sáng, ban đêm)</w:t>
      </w:r>
    </w:p>
    <w:p>
      <w:r>
        <w:t>Điều 8 Khoản 3 Điểm d: Người điều khiển xe máy chuyên dùng tránh xe, vượt xe không đúng quy định; không nhường đường cho xe đi ngược chiều tại nơi đường hẹp, đường dốc, nơi có chướng ngại vật bị phạt tiền từ 800.000 đồng đến 1.000.000 đồng. Điều này không quy định trừ điểm giấy phép lái xe cho hành vi này. (Từ khóa: xe máy chuyên dùng, vượt xe, tránh xe)</w:t>
      </w:r>
    </w:p>
    <w:p>
      <w:r>
        <w:t>Điều 8 Khoản 3 Điểm đ: Người điều khiển xe máy chuyên dùng điều khiển xe chạy dưới tốc độ tối thiểu trên đoạn đường bộ có quy định tốc độ tối thiểu bị phạt tiền từ 800.000 đồng đến 1.000.000 đồng. Điều này không quy định trừ điểm giấy phép lái xe cho hành vi này. (Từ khóa: xe máy chuyên dùng, tốc độ tối thiểu)</w:t>
      </w:r>
    </w:p>
    <w:p>
      <w:r>
        <w:t>Điều 8 Khoản 4 Điểm a: Người điều khiển xe máy chuyên dùng chạy quá tốc độ quy định từ 10 km/h đến 20 km/h bị phạt tiền từ 1.000.000 đồng đến 2.000.000 đồng. Điều này không quy định trừ điểm giấy phép lái xe cho hành vi này. (Từ khóa: xe máy chuyên dùng, quá tốc độ)</w:t>
      </w:r>
    </w:p>
    <w:p>
      <w:r>
        <w:t>Điều 8 Khoản 4 Điểm b: Người điều khiển xe máy chuyên dùng chạy xe trong hầm đường bộ không sử dụng đèn chiếu sáng gần bị phạt tiền từ 1.000.000 đồng đến 2.000.000 đồng. Điều này không quy định trừ điểm giấy phép lái xe cho hành vi này. (Từ khóa: xe máy chuyên dùng, hầm đường bộ, đèn chiếu sáng)</w:t>
      </w:r>
    </w:p>
    <w:p>
      <w:r>
        <w:t>Điều 8 Khoản 4 Điểm e: Người điều khiển xe máy chuyên dùng lùi xe ở đường một chiều, đường cấm đi ngược chiều, khu vực cấm dừng, nơi đường giao nhau; lùi xe không quan sát hoặc không có tín hiệu lùi xe bị phạt tiền từ 1.000.000 đồng đến 2.000.000 đồng. Điều này không quy định trừ điểm giấy phép lái xe cho hành vi này. (Từ khóa: xe máy chuyên dùng, lùi xe)</w:t>
      </w:r>
    </w:p>
    <w:p>
      <w:r>
        <w:t>Điều 8 Khoản 5 Điểm a: Người điều khiển xe máy chuyên dùng lùi xe, quay đầu xe trong hầm đường bộ bị phạt tiền từ 2.000.000 đồng đến 3.000.000 đồng. Điều này không quy định trừ điểm giấy phép lái xe cho hành vi này. (Từ khóa: xe máy chuyên dùng, hầm đường bộ, quay đầu)</w:t>
      </w:r>
    </w:p>
    <w:p>
      <w:r>
        <w:t>Điều 8 Khoản 5 Điểm d: Người điều khiển xe máy chuyên dùng điều khiển xe có liên quan trực tiếp đến vụ tai nạn giao thông mà không dừng ngay phương tiện, không giữ nguyên hiện trường, không trợ giúp người bị nạn bị phạt tiền từ 2.000.000 đồng đến 3.000.000 đồng. Điều này không quy định trừ điểm giấy phép lái xe cho hành vi này. (Từ khóa: xe máy chuyên dùng, tai nạn, giữ nguyên hiện trường)</w:t>
      </w:r>
    </w:p>
    <w:p>
      <w:r>
        <w:t>Điều 8 Khoản 6 Điểm a: Người điều khiển xe máy chuyên dùng chạy quá tốc độ quy định trên 20 km/h bị phạt tiền từ 3.000.000 đồng đến 5.000.000 đồng. Điều này không quy định trừ điểm giấy phép lái xe cho hành vi này. (Từ khóa: xe máy chuyên dùng, quá tốc độ)</w:t>
      </w:r>
    </w:p>
    <w:p>
      <w:r>
        <w:t>Điều 8 Khoản 6 Điểm b: Người điều khiển xe máy chuyên dùng dừng xe, đỗ xe trên đường cao tốc không đúng nơi quy định; không báo hiệu đèn khẩn cấp khi gặp sự cố trên đường cao tốc bị phạt tiền từ 3.000.000 đồng đến 5.000.000 đồng. Điều này không quy định trừ điểm giấy phép lái xe cho hành vi này. (Từ khóa: xe máy chuyên dùng, cao tốc, dừng đỗ cao tốc)</w:t>
      </w:r>
    </w:p>
    <w:p>
      <w:r>
        <w:t>Điều 8 Khoản 6 Điểm c: Người điều khiển xe máy chuyên dùng điều khiển xe trên đường mà trong máu hoặc hơi thở có nồng độ cồn nhưng chưa vượt quá 50 miligam/100 mililít máu hoặc 0,25 miligam/1 lít khí thở bị phạt tiền từ 3.000.000 đồng đến 5.000.000 đồng. Điều này không quy định trừ điểm giấy phép lái xe cho hành vi này. (Từ khóa: xe máy chuyên dùng, nồng độ cồn)</w:t>
      </w:r>
    </w:p>
    <w:p>
      <w:r>
        <w:t>Điều 8 Khoản 6 Điểm d: Người điều khiển xe máy chuyên dùng đi vào khu vực cấm, đường có biển báo hiệu cấm đi vào đối với loại phương tiện đang điều khiển bị phạt tiền từ 3.000.000 đồng đến 5.000.000 đồng. Điều này không quy định trừ điểm giấy phép lái xe cho hành vi này. (Từ khóa: xe máy chuyên dùng, đường cấm)</w:t>
      </w:r>
    </w:p>
    <w:p>
      <w:r>
        <w:t>Điều 8 Khoản 6 Điểm đ: Người điều khiển xe máy chuyên dùng không đi bên phải theo chiều đi, đi không đúng phần đường hoặc làn đường quy định; đi qua dải phân cách cố định bị phạt tiền từ 3.000.000 đồng đến 5.000.000 đồng. Điều này không quy định trừ điểm giấy phép lái xe cho hành vi này. (Từ khóa: xe máy chuyên dùng, đi sai làn, dải phân cách)</w:t>
      </w:r>
    </w:p>
    <w:p>
      <w:r>
        <w:t>Điều 8 Khoản 6 Điểm e: Người điều khiển xe máy chuyên dùng không tuân thủ quy định khi vào hoặc ra đường cao tốc; điều khiển xe chạy ở làn dừng xe khẩn cấp hoặc lề đường cao tốc bị phạt tiền từ 3.000.000 đồng đến 5.000.000 đồng. Điều này không quy định trừ điểm giấy phép lái xe cho hành vi này. (Từ khóa: xe máy chuyên dùng, cao tốc, làn khẩn cấp)</w:t>
      </w:r>
    </w:p>
    <w:p>
      <w:r>
        <w:t>Điều 8 Khoản 6 Điểm g: Người điều khiển xe máy chuyên dùng không nhường đường hoặc gây cản trở xe được quyền ưu tiên đang phát tín hiệu ưu tiên đi làm nhiệm vụ bị phạt tiền từ 3.000.000 đồng đến 5.000.000 đồng. Điều này không quy định trừ điểm giấy phép lái xe cho hành vi này. (Từ khóa: xe máy chuyên dùng, nhường đường xe ưu tiên)</w:t>
      </w:r>
    </w:p>
    <w:p>
      <w:r>
        <w:t>Điều 8 Khoản 6 Điểm i: Người điều khiển xe máy chuyên dùng không giảm tốc độ (hoặc dừng lại) và nhường đường khi đi từ đường không ưu tiên ra đường ưu tiên, từ đường nhánh ra đường chính bị phạt tiền từ 3.000.000 đồng đến 5.000.000 đồng. Điều này không quy định trừ điểm giấy phép lái xe cho hành vi này. (Từ khóa: xe máy chuyên dùng, đường ưu tiên, nhường đường)</w:t>
      </w:r>
    </w:p>
    <w:p>
      <w:r>
        <w:t>Điều 8 Khoản 7 Điểm a: Người điều khiển xe máy chuyên dùng điều khiển xe trên đường mà trong máu hoặc hơi thở có nồng độ cồn vượt quá 50 đến 80 miligam/100 mililít máu hoặc vượt quá 0,25 đến 0,4 miligam/1 lít khí thở bị phạt tiền từ 6.000.000 đồng đến 8.000.000 đồng. Điều này không quy định trừ điểm giấy phép lái xe cho hành vi này. (Từ khóa: xe máy chuyên dùng, nồng độ cồn)</w:t>
      </w:r>
    </w:p>
    <w:p>
      <w:r>
        <w:t>Điều 8 Khoản 7 Điểm b: Người điều khiển xe máy chuyên dùng không chấp hành hiệu lệnh, hướng dẫn của người điều khiển giao thông hoặc người kiểm soát giao thông bị phạt tiền từ 6.000.000 đồng đến 8.000.000 đồng. Điều này không quy định trừ điểm giấy phép lái xe cho hành vi này. (Từ khóa: xe máy chuyên dùng, hiệu lệnh CSGT)</w:t>
      </w:r>
    </w:p>
    <w:p>
      <w:r>
        <w:t>Điều 8 Khoản 7 Điểm c: Người điều khiển xe máy chuyên dùng không chấp hành hiệu lệnh của đèn tín hiệu giao thông bị phạt tiền từ 6.000.000 đồng đến 8.000.000 đồng. Điều này không quy định trừ điểm giấy phép lái xe cho hành vi này. (Từ khóa: xe máy chuyên dùng, vượt đèn đỏ, đèn tín hiệu)</w:t>
      </w:r>
    </w:p>
    <w:p>
      <w:r>
        <w:t>Điều 8 Khoản 7 Điểm d: Người điều khiển xe máy chuyên dùng đi ngược chiều của đường một chiều, đi ngược chiều trên đường có biển “Cấm đi ngược chiều” bị phạt tiền từ 6.000.000 đồng đến 8.000.000 đồng. Điều này không quy định trừ điểm giấy phép lái xe cho hành vi này. (Từ khóa: xe máy chuyên dùng, đi ngược chiều)</w:t>
      </w:r>
    </w:p>
    <w:p>
      <w:r>
        <w:t>Điều 8 Khoản 8 Điểm b: Người điều khiển xe máy chuyên dùng điều khiển xe máy chuyên dùng có tốc độ thiết kế nhỏ hơn tốc độ tối thiểu quy định đối với đường cao tốc đi vào đường cao tốc (trừ phương tiện phục vụ quản lý, bảo trì) bị phạt tiền từ 14.000.000 đồng đến 16.000.000 đồng. Điều này không quy định trừ điểm giấy phép lái xe cho hành vi này. (Từ khóa: xe máy chuyên dùng, đi vào cao tốc)</w:t>
      </w:r>
    </w:p>
    <w:p>
      <w:r>
        <w:t>Điều 8 Khoản 8 Điểm c: Người điều khiển xe máy chuyên dùng gây tai nạn giao thông không dừng ngay phương tiện, không giữ nguyên hiện trường, không trợ giúp người bị nạn, không ở lại hiện trường hoặc không trình báo ngay bị phạt tiền từ 14.000.000 đồng đến 16.000.000 đồng. Điều này không quy định trừ điểm giấy phép lái xe cho hành vi này. (Từ khóa: xe máy chuyên dùng, gây tai nạn bỏ chạy)</w:t>
      </w:r>
    </w:p>
    <w:p>
      <w:r>
        <w:t>Điều 8 Khoản 9 Điểm a: Người điều khiển xe máy chuyên dùng điều khiển xe trên đường mà trong máu hoặc hơi thở có nồng độ cồn vượt quá 80 miligam/100 mililít máu hoặc vượt quá 0,4 miligam/1 lít khí thở bị phạt tiền từ 18.000.000 đồng đến 20.000.000 đồng. Điều này không quy định trừ điểm giấy phép lái xe cho hành vi này. (Từ khóa: xe máy chuyên dùng, nồng độ cồn, trên 80 mg)</w:t>
      </w:r>
    </w:p>
    <w:p>
      <w:r>
        <w:t>Điều 8 Khoản 9 Điểm b: Người điều khiển xe máy chuyên dùng không chấp hành yêu cầu kiểm tra về nồng độ cồn của người thi hành công vụ bị phạt tiền từ 18.000.000 đồng đến 20.000.000 đồng. Điều này không quy định trừ điểm giấy phép lái xe cho hành vi này. (Từ khóa: xe máy chuyên dùng, từ chối thổi nồng độ cồn)</w:t>
      </w:r>
    </w:p>
    <w:p>
      <w:r>
        <w:t>Điều 8 Khoản 9 Điểm c: Người điều khiển xe máy chuyên dùng điều khiển xe trên đường mà trong cơ thể có chất ma túy hoặc chất kích thích khác mà pháp luật cấm sử dụng bị phạt tiền từ 18.000.000 đồng đến 20.000.000 đồng. Điều này không quy định trừ điểm giấy phép lái xe cho hành vi này. (Từ khóa: xe máy chuyên dùng, ma túy)</w:t>
      </w:r>
    </w:p>
    <w:p>
      <w:r>
        <w:t>Điều 8 Khoản 9 Điểm d: Người điều khiển xe máy chuyên dùng không chấp hành yêu cầu kiểm tra về chất ma túy hoặc chất kích thích khác của người thi hành công vụ bị phạt tiền từ 18.000.000 đồng đến 20.000.000 đồng. Điều này không quy định trừ điểm giấy phép lái xe cho hành vi này. (Từ khóa: xe máy chuyên dùng, từ chối test ma túy)</w:t>
      </w:r>
    </w:p>
    <w:p>
      <w:r>
        <w:t>Điều 8 Khoản 9 Điểm đ: Người điều khiển xe máy chuyên dùng lùi xe trên đường cao tốc; đi ngược chiều trên đường cao tốc; quay đầu xe trên đường cao tốc bị phạt tiền từ 18.000.000 đồng đến 20.000.000 đồng. Điều này không quy định trừ điểm giấy phép lái xe cho hành vi này. (Từ khóa: xe máy chuyên dùng, đi ngược chiều cao tốc, lùi xe cao tốc)</w:t>
      </w:r>
    </w:p>
    <w:p>
      <w:r>
        <w:t>Điều 16 Khoản 1 Điểm a: Người điều khiển xe máy chuyên dùng điều khiển xe không gắn biển số (đối với loại xe có quy định phải gắn biển số) bị phạt tiền từ 800.000 đồng đến 1.000.000 đồng. Điều này không quy định trừ điểm giấy phép lái xe cho hành vi này. (Từ khóa: xe máy chuyên dùng, không gắn biển số)</w:t>
      </w:r>
    </w:p>
    <w:p>
      <w:r>
        <w:t>Điều 16 Khoản 1 Điểm b: Người điều khiển xe máy chuyên dùng điều khiển xe không có hệ thống hãm hoặc có hệ thống hãm nhưng không bảo đảm tiêu chuẩn kỹ thuật; hệ thống chuyển hướng không bảo đảm tiêu chuẩn kỹ thuật bị phạt tiền từ 800.000 đồng đến 1.000.000 đồng. Điều này không quy định trừ điểm giấy phép lái xe cho hành vi này. (Từ khóa: xe máy chuyên dùng, phanh, hệ thống lái)</w:t>
      </w:r>
    </w:p>
    <w:p>
      <w:r>
        <w:t>Điều 16 Khoản 1 Điểm c: Người điều khiển xe máy chuyên dùng điều khiển xe có các bộ phận chuyên dùng lắp đặt không đúng vị trí; không bảo đảm an toàn khi di chuyển bị phạt tiền từ 800.000 đồng đến 1.000.000 đồng. Điều này không quy định trừ điểm giấy phép lái xe cho hành vi này. (Từ khóa: xe máy chuyên dùng, bộ phận chuyên dùng)</w:t>
      </w:r>
    </w:p>
    <w:p>
      <w:r>
        <w:t>Điều 16 Khoản 1 Điểm d: Người điều khiển xe máy chuyên dùng điều khiển xe không có đủ đèn chiếu sáng; không có bộ phận giảm thanh, giảm khói hoặc có nhưng không bảo đảm quy chuẩn môi trường bị phạt tiền từ 800.000 đồng đến 1.000.000 đồng. Điều này không quy định trừ điểm giấy phép lái xe cho hành vi này. (Từ khóa: xe máy chuyên dùng, đèn chiếu sáng, khí thải)</w:t>
      </w:r>
    </w:p>
    <w:p>
      <w:r>
        <w:t>Điều 16 Khoản 1 Điểm đ: Người điều khiển xe máy chuyên dùng điều khiển xe có giấy chứng nhận hoặc tem kiểm định an toàn kỹ thuật và bảo vệ môi trường đã hết hiệu lực dưới 01 tháng bị phạt tiền từ 800.000 đồng đến 1.000.000 đồng. Điều này không quy định trừ điểm giấy phép lái xe cho hành vi này. (Từ khóa: xe máy chuyên dùng, đăng kiểm, tem kiểm định)</w:t>
      </w:r>
    </w:p>
    <w:p>
      <w:r>
        <w:t>Điều 16 Khoản 1 Điểm e: Người điều khiển xe máy chuyên dùng điều khiển xe không gắn đủ biển số hoặc gắn biển số không đúng vị trí, quy cách; biển số bị bẻ cong, che lấp, thay đổi chữ số, màu sắc bị phạt tiền từ 800.000 đồng đến 1.000.000 đồng. Điều này không quy định trừ điểm giấy phép lái xe cho hành vi này. (Từ khóa: xe máy chuyên dùng, che biển số, biển số mờ)</w:t>
      </w:r>
    </w:p>
    <w:p>
      <w:r>
        <w:t>Điều 16 Khoản 2 Điểm a: Người điều khiển xe máy chuyên dùng điều khiển xe hoạt động không đúng phạm vi quy định bị phạt tiền từ 1.000.000 đồng đến 2.000.000 đồng. Điều này không quy định trừ điểm giấy phép lái xe cho hành vi này. (Từ khóa: xe máy chuyên dùng, phạm vi hoạt động)</w:t>
      </w:r>
    </w:p>
    <w:p>
      <w:r>
        <w:t>Điều 16 Khoản 2 Điểm b: Người điều khiển xe máy chuyên dùng điều khiển xe không có giấy chứng nhận hoặc tem kiểm định an toàn kỹ thuật và bảo vệ môi trường hoặc đã hết hiệu lực từ 01 tháng trở lên bị phạt tiền từ 1.000.000 đồng đến 2.000.000 đồng. Điều này không quy định trừ điểm giấy phép lái xe cho hành vi này. (Từ khóa: xe máy chuyên dùng, đăng kiểm, tem kiểm định)</w:t>
      </w:r>
    </w:p>
    <w:p>
      <w:r>
        <w:t>Điều 16 Khoản 2 Điểm c: Người điều khiển xe máy chuyên dùng điều khiển xe không có chứng nhận đăng ký xe hoặc sử dụng chứng nhận đăng ký xe đã hết hạn, hết hiệu lực bị phạt tiền từ 1.000.000 đồng đến 2.000.000 đồng. Điều này không quy định trừ điểm giấy phép lái xe cho hành vi này. (Từ khóa: xe máy chuyên dùng, đăng ký xe)</w:t>
      </w:r>
    </w:p>
    <w:p>
      <w:r>
        <w:t>Điều 16 Khoản 2 Điểm d: Người điều khiển xe máy chuyên dùng điều khiển xe gắn biển số không đúng với chứng nhận đăng ký xe hoặc gắn biển số không do cơ quan có thẩm quyền cấp (kể cả rơ moóc) bị phạt tiền từ 1.000.000 đồng đến 2.000.000 đồng. Điều này không quy định trừ điểm giấy phép lái xe cho hành vi này. (Từ khóa: xe máy chuyên dùng, biển số giả, biển số không đúng đăng ký)</w:t>
      </w:r>
    </w:p>
    <w:p>
      <w:r>
        <w:t>Điều 16 Khoản 2 Điểm đ: Người điều khiển xe máy chuyên dùng sử dụng chứng nhận đăng ký xe, giấy chứng nhận, tem kiểm định không do cơ quan có thẩm quyền cấp hoặc bị tẩy xóa; chứng nhận đăng ký không đúng số khung, số máy bị phạt tiền từ 1.000.000 đồng đến 2.000.000 đồng. Điều này không quy định trừ điểm giấy phép lái xe cho hành vi này. (Từ khóa: xe máy chuyên dùng, giấy tờ giả, tem kiểm định giả)</w:t>
      </w:r>
    </w:p>
    <w:p>
      <w:r>
        <w:t>Điều 16 Khoản 3: Người điều khiển xe máy chuyên dùng điều khiển xe máy chuyên dùng sản xuất, lắp ráp hoặc cải tạo trái quy định tham gia giao thông bị tịch thu phương tiện. Điều này không quy định trừ điểm giấy phép lái xe cho hành vi này. (Từ khóa: xe máy chuyên dùng, xe tự chế, xe cải tạo trái quy định)</w:t>
      </w:r>
    </w:p>
    <w:p>
      <w:r>
        <w:t>🐄 NHÓM 6: CÁC LỖI KHI ĐIỀU KHIỂN, DẪN DẮT VẬT NUÔI</w:t>
      </w:r>
    </w:p>
    <w:p>
      <w:r>
        <w:t>Điều 11 Khoản 1 Điểm a: Người điều khiển, dẫn dắt vật nuôi, điều khiển xe vật nuôi kéo không nhường đường theo quy định, không báo hiệu bằng tay khi chuyển hướng bị phạt tiền từ 150.000 đồng đến 250.000 đồng. Không áp dụng trừ điểm giấy phép lái xe đối với nhóm đối tượng này. (Từ khóa: vật nuôi, xe súc vật kéo, nhường đường)</w:t>
      </w:r>
    </w:p>
    <w:p>
      <w:r>
        <w:t>Điều 11 Khoản 1 Điểm b: Người điều khiển, dẫn dắt vật nuôi, điều khiển xe vật nuôi kéo không chấp hành hiệu lệnh hoặc chỉ dẫn của đèn tín hiệu, biển báo hiệu, vạch kẻ đường bị phạt tiền từ 150.000 đồng đến 250.000 đồng. Không áp dụng trừ điểm giấy phép lái xe đối với nhóm đối tượng này. (Từ khóa: vật nuôi, đèn tín hiệu, biển báo, xe súc vật)</w:t>
      </w:r>
    </w:p>
    <w:p>
      <w:r>
        <w:t>Điều 11 Khoản 1 Điểm c: Người điều khiển, dẫn dắt vật nuôi, điều khiển xe vật nuôi kéo không đủ dụng cụ đựng chất thải của vật nuôi hoặc không dọn sạch chất thải của vật nuôi thải ra đường, vỉa hè bị phạt tiền từ 150.000 đồng đến 250.000 đồng. Không áp dụng trừ điểm giấy phép lái xe đối với nhóm đối tượng này. (Từ khóa: vật nuôi, dắt chó đi dạo, chất thải, phân chó)</w:t>
      </w:r>
    </w:p>
    <w:p>
      <w:r>
        <w:t>Điều 11 Khoản 1 Điểm d: Người điều khiển, dẫn dắt vật nuôi, điều khiển xe vật nuôi kéo để vật nuôi đi trên đường bộ không bảo đảm an toàn cho người, phương tiện đang tham gia giao thông bị phạt tiền từ 150.000 đồng đến 250.000 đồng. Không áp dụng trừ điểm giấy phép lái xe đối với nhóm đối tượng này. (Từ khóa: vật nuôi, thả rông, chó, trâu bò trên đường)</w:t>
      </w:r>
    </w:p>
    <w:p>
      <w:r>
        <w:t>Điều 11 Khoản 1 Điểm đ: Người điều khiển, dẫn dắt vật nuôi, điều khiển xe vật nuôi kéo đi dàn hàng ngang từ 02 xe trở lên bị phạt tiền từ 150.000 đồng đến 250.000 đồng. Không áp dụng trừ điểm giấy phép lái xe đối với nhóm đối tượng này. (Từ khóa: vật nuôi, đi dàn hàng ngang, xe súc vật kéo)</w:t>
      </w:r>
    </w:p>
    <w:p>
      <w:r>
        <w:t>Điều 11 Khoản 1 Điểm e: Người điều khiển, dẫn dắt vật nuôi, điều khiển xe vật nuôi kéo để vật nuôi kéo xe mà không có người điều khiển bị phạt tiền từ 150.000 đồng đến 250.000 đồng. Không áp dụng trừ điểm giấy phép lái xe đối với nhóm đối tượng này. (Từ khóa: vật nuôi, xe súc vật kéo)</w:t>
      </w:r>
    </w:p>
    <w:p>
      <w:r>
        <w:t>Điều 11 Khoản 1 Điểm g: Người điều khiển, dẫn dắt vật nuôi, điều khiển xe vật nuôi kéo điều khiển xe vật nuôi kéo không có báo hiệu theo quy định bị phạt tiền từ 150.000 đồng đến 250.000 đồng. Không áp dụng trừ điểm giấy phép lái xe đối với nhóm đối tượng này. (Từ khóa: vật nuôi, xe súc vật kéo, báo hiệu)</w:t>
      </w:r>
    </w:p>
    <w:p>
      <w:r>
        <w:t>Điều 11 Khoản 2 Điểm a: Người điều khiển, dẫn dắt vật nuôi, điều khiển xe vật nuôi kéo không chấp hành hiệu lệnh, hướng dẫn của người điều khiển giao thông hoặc người kiểm soát giao thông bị phạt tiền từ 400.000 đồng đến 600.000 đồng. Không áp dụng trừ điểm giấy phép lái xe đối với nhóm đối tượng này. (Từ khóa: vật nuôi, hiệu lệnh CSGT)</w:t>
      </w:r>
    </w:p>
    <w:p>
      <w:r>
        <w:t>Điều 11 Khoản 2 Điểm b: Người điều khiển, dẫn dắt vật nuôi, điều khiển xe vật nuôi kéo dẫn dắt vật nuôi chạy theo khi đang điều khiển hoặc ngồi trên phương tiện giao thông đường bộ bị phạt tiền từ 400.000 đồng đến 600.000 đồng. Không áp dụng trừ điểm giấy phép lái xe đối với nhóm đối tượng này. (Từ khóa: vật nuôi, dắt chó đi xe máy, dắt vật nuôi chạy theo xe)</w:t>
      </w:r>
    </w:p>
    <w:p>
      <w:r>
        <w:t>Điều 11 Khoản 2 Điểm c: Người điều khiển, dẫn dắt vật nuôi, điều khiển xe vật nuôi kéo điều khiển, dẫn dắt vật nuôi đi không đúng phần đường quy định, đi vào đường cấm, khu vực cấm, đi vào phần đường của xe cơ giới bị phạt tiền từ 400.000 đồng đến 600.000 đồng. Không áp dụng trừ điểm giấy phép lái xe đối với nhóm đối tượng này. (Từ khóa: vật nuôi, đường cấm, phần đường xe cơ giới)</w:t>
      </w:r>
    </w:p>
    <w:p>
      <w:r>
        <w:t>Điều 11 Khoản 3: Người điều khiển, dẫn dắt vật nuôi, điều khiển xe vật nuôi kéo điều khiển, dẫn dắt vật nuôi, điều khiển xe vật nuôi kéo đi vào đường cao tốc bị phạt tiền từ 1.000.000 đồng đến 2.000.000 đồng. Không áp dụng trừ điểm giấy phép lái xe đối với nhóm đối tượng này. (Từ khóa: vật nuôi, đường cao tốc, cao tốc)</w:t>
      </w:r>
    </w:p>
    <w:p>
      <w:r>
        <w:t>🪪 NHÓM 7: GIẤY PHÉP LÁI XE, GIẤY TỜ XE VÀ ĐỘ TUỔI LÁI XE</w:t>
      </w:r>
    </w:p>
    <w:p>
      <w:r>
        <w:t>Điều 18 Khoản 1: Người từ đủ 14 tuổi đến dưới 16 tuổi điều khiển xe mô tô, xe gắn máy (và các loại xe tương tự) hoặc điều khiển xe ô tô, xe chở người bốn bánh có gắn động cơ, xe chở hàng bốn bánh có gắn động cơ (và các loại xe tương tự xe ô tô) bị phạt cảnh cáo. Hành vi này không bị trừ điểm giấy phép lái xe theo Điều 18 khoản 12. (Từ khóa: chưa đủ tuổi lái xe, 14 tuổi, 15 tuổi, cảnh cáo)</w:t>
      </w:r>
    </w:p>
    <w:p>
      <w:r>
        <w:t>Điều 18 Khoản 2 Điểm a: Người điều khiển xe mô tô, xe gắn máy (và các loại xe tương tự) kinh doanh vận tải không mang theo chứng nhận bảo hiểm bắt buộc trách nhiệm dân sự của chủ xe cơ giới còn hiệu lực bị phạt tiền từ 200.000 đồng đến 300.000 đồng. Hành vi này không bị trừ điểm giấy phép lái xe theo Điều 18 khoản 12. (Từ khóa: không mang bảo hiểm xe máy kinh doanh, bảo hiểm bắt buộc, xe ôm)</w:t>
      </w:r>
    </w:p>
    <w:p>
      <w:r>
        <w:t>Điều 18 Khoản 2 Điểm b: Người điều khiển mô tô, xe gắn máy (và các loại xe tương tự) không có chứng nhận bảo hiểm bắt buộc trách nhiệm dân sự của chủ xe cơ giới còn hiệu lực bị phạt tiền từ 200.000 đồng đến 300.000 đồng. Hành vi này không bị trừ điểm giấy phép lái xe theo Điều 18 khoản 12. (Từ khóa: không có bảo hiểm xe máy, bảo hiểm bắt buộc, bảo hiểm trách nhiệm dân sự)</w:t>
      </w:r>
    </w:p>
    <w:p>
      <w:r>
        <w:t>Điều 18 Khoản 2 Điểm c: Người điều khiển xe mô tô, xe gắn máy (và các loại xe tương tự) kinh doanh vận tải không mang theo chứng nhận đăng ký xe (hoặc bản sao có chứng thực kèm giấy biên nhận của tổ chức tín dụng giữ bản gốc) bị phạt tiền từ 200.000 đồng đến 300.000 đồng. Hành vi này không bị trừ điểm giấy phép lái xe theo Điều 18 khoản 12. (Từ khóa: không mang cà vẹt xe máy kinh doanh, đăng ký xe, xe ôm)</w:t>
      </w:r>
    </w:p>
    <w:p>
      <w:r>
        <w:t>Điều 18 Khoản 2 Điểm d: Người điều khiển xe mô tô và các loại xe tương tự xe mô tô kinh doanh vận tải không mang theo giấy phép lái xe bị phạt tiền từ 200.000 đồng đến 300.000 đồng. Hành vi này không bị trừ điểm giấy phép lái xe theo Điều 18 khoản 12. (Từ khóa: không mang bằng lái xe máy kinh doanh, quên bằng lái, xe ôm)</w:t>
      </w:r>
    </w:p>
    <w:p>
      <w:r>
        <w:t>Điều 18 Khoản 3 Điểm a: Người điều khiển xe ô tô (và các loại xe tương tự) kinh doanh vận tải không mang theo giấy phép lái xe bị phạt tiền từ 300.000 đồng đến 400.000 đồng. Hành vi này không bị trừ điểm giấy phép lái xe theo Điều 18 khoản 12. (Từ khóa: không mang bằng lái ô tô kinh doanh, quên bằng lái, taxi, xe khách)</w:t>
      </w:r>
    </w:p>
    <w:p>
      <w:r>
        <w:t>Điều 18 Khoản 3 Điểm b: Người điều khiển xe ô tô (và các loại xe tương tự) kinh doanh vận tải không mang theo chứng nhận đăng ký xe (kể cả rơ moóc, sơ mi rơ moóc) bị phạt tiền từ 300.000 đồng đến 400.000 đồng. Hành vi này không bị trừ điểm giấy phép lái xe theo Điều 18 khoản 12. (Từ khóa: không mang cà vẹt ô tô kinh doanh, đăng ký xe, taxi)</w:t>
      </w:r>
    </w:p>
    <w:p>
      <w:r>
        <w:t>Điều 18 Khoản 3 Điểm c: Người điều khiển xe ô tô (và các loại xe tương tự) kinh doanh vận tải không mang theo giấy chứng nhận kiểm định an toàn kỹ thuật và bảo vệ môi trường (đối với loại xe có quy định phải kiểm định) bị phạt tiền từ 300.000 đồng đến 400.000 đồng. Hành vi này không bị trừ điểm giấy phép lái xe theo Điều 18 khoản 12. (Từ khóa: không mang giấy đăng kiểm, kiểm định, tem kiểm định, ô tô kinh doanh)</w:t>
      </w:r>
    </w:p>
    <w:p>
      <w:r>
        <w:t>Điều 18 Khoản 4 Điểm a: Người từ đủ 16 tuổi đến dưới 18 tuổi điều khiển xe mô tô có dung tích xi-lanh từ 50 cm3 trở lên hoặc công suất động cơ điện từ 04 kW trở lên (điểm này được Nghị định 238/2026/NĐ-CP sửa đổi, hiệu lực 15/08/2026) bị phạt tiền từ 400.000 đồng đến 600.000 đồng. Hành vi này không bị trừ điểm giấy phép lái xe theo Điều 18 khoản 12. (Từ khóa: chưa đủ 18 tuổi, 16 tuổi, 17 tuổi, lái xe máy trên 50cc, nghị định 238)</w:t>
      </w:r>
    </w:p>
    <w:p>
      <w:r>
        <w:t>Điều 18 Khoản 4 Điểm b: Người điều khiển xe ô tô (và các loại xe tương tự) kinh doanh vận tải không mang theo chứng nhận bảo hiểm bắt buộc trách nhiệm dân sự của chủ xe cơ giới còn hiệu lực bị phạt tiền từ 400.000 đồng đến 600.000 đồng. Hành vi này không bị trừ điểm giấy phép lái xe theo Điều 18 khoản 12. (Từ khóa: không mang bảo hiểm ô tô kinh doanh, bảo hiểm bắt buộc)</w:t>
      </w:r>
    </w:p>
    <w:p>
      <w:r>
        <w:t>Điều 18 Khoản 4 Điểm c: Người điều khiển ô tô (và các loại xe tương tự ô tô) không có chứng nhận bảo hiểm bắt buộc trách nhiệm dân sự của chủ xe cơ giới còn hiệu lực bị phạt tiền từ 400.000 đồng đến 600.000 đồng. Hành vi này không bị trừ điểm giấy phép lái xe theo Điều 18 khoản 12. (Từ khóa: không có bảo hiểm ô tô, bảo hiểm bắt buộc, bảo hiểm trách nhiệm dân sự)</w:t>
      </w:r>
    </w:p>
    <w:p>
      <w:r>
        <w:t>Điều 18 Khoản 5 Điểm a: Người điều khiển mô tô hai bánh có dung tích xi-lanh đến 125 cm3 hoặc công suất động cơ điện đến 11 kW (và các loại xe tương tự xe mô tô) không có giấy phép lái xe bị phạt tiền từ 2.000.000 đồng đến 4.000.000 đồng. Hành vi này không bị trừ điểm giấy phép lái xe theo Điều 18 khoản 12. (Từ khóa: không có bằng lái xe máy, không bằng lái, xe dưới 125cc)</w:t>
      </w:r>
    </w:p>
    <w:p>
      <w:r>
        <w:t>Điều 18 Khoản 5 Điểm a: Người điều khiển mô tô hai bánh có dung tích xi-lanh đến 125 cm3 hoặc công suất động cơ điện đến 11 kW (và các loại xe tương tự xe mô tô) sử dụng giấy phép lái xe đã bị trừ hết điểm bị phạt tiền từ 2.000.000 đồng đến 4.000.000 đồng. Hành vi này không bị trừ điểm giấy phép lái xe theo Điều 18 khoản 12. (Từ khóa: bằng lái bị trừ hết điểm, hết điểm GPLX, xe máy)</w:t>
      </w:r>
    </w:p>
    <w:p>
      <w:r>
        <w:t>Điều 18 Khoản 5 Điểm a: Người điều khiển mô tô hai bánh có dung tích xi-lanh đến 125 cm3 hoặc công suất động cơ điện đến 11 kW (và các loại xe tương tự xe mô tô) sử dụng giấy phép lái xe không do cơ quan có thẩm quyền cấp, bị tẩy xóa hoặc không còn hiệu lực bị phạt tiền từ 2.000.000 đồng đến 4.000.000 đồng. Hành vi này không bị trừ điểm giấy phép lái xe theo Điều 18 khoản 12. (Từ khóa: bằng lái giả, bằng lái bị tẩy xóa, bằng lái hết hiệu lực, xe máy)</w:t>
      </w:r>
    </w:p>
    <w:p>
      <w:r>
        <w:t>Điều 18 Khoản 5 Điểm a: Người điều khiển mô tô hai bánh có dung tích xi-lanh đến 125 cm3 hoặc công suất động cơ điện đến 11 kW (và các loại xe tương tự xe mô tô) sử dụng giấy phép lái xe không phù hợp với loại xe đang điều khiển bị phạt tiền từ 2.000.000 đồng đến 4.000.000 đồng. Hành vi này không bị trừ điểm giấy phép lái xe theo Điều 18 khoản 12. (Từ khóa: bằng lái không phù hợp loại xe, sai hạng bằng, xe máy)</w:t>
      </w:r>
    </w:p>
    <w:p>
      <w:r>
        <w:t>Điều 18 Khoản 5 Điểm b: Người điều khiển mô tô hai bánh có dung tích xi-lanh đến 125 cm3 hoặc công suất động cơ điện đến 11 kW (và các loại xe tương tự xe mô tô) có giấy phép lái xe quốc tế do nước tham gia Công ước Viên 1968 cấp (trừ GPLX quốc tế do Việt Nam cấp) nhưng không mang theo giấy phép lái xe quốc gia phù hợp với loại xe được phép điều khiển bị phạt tiền từ 2.000.000 đồng đến 4.000.000 đồng. Hành vi này không bị trừ điểm giấy phép lái xe theo Điều 18 khoản 12. (Từ khóa: bằng lái quốc tế, GPLX quốc tế, người nước ngoài lái xe máy)</w:t>
      </w:r>
    </w:p>
    <w:p>
      <w:r>
        <w:t>Điều 18 Khoản 5 Điểm c: Người điều khiển mô tô hai bánh có dung tích xi-lanh đến 125 cm3 hoặc công suất động cơ điện đến 11 kW (và các loại xe tương tự xe mô tô) sử dụng giấy phép lái xe không hợp lệ (số phôi ghi ở mặt sau không trùng với số phôi được cấp mới nhất trong hệ thống thông tin quản lý giấy phép lái xe) bị phạt tiền từ 2.000.000 đồng đến 4.000.000 đồng. Bị trừ 02 điểm trên giấy phép lái xe được cấp mới nhất trong hệ thống (Điều 18 khoản 12). (Từ khóa: bằng lái không hợp lệ, số phôi, cấp đổi, xe máy)</w:t>
      </w:r>
    </w:p>
    <w:p>
      <w:r>
        <w:t>Điều 18 Khoản 6: Người từ đủ 16 tuổi đến dưới 18 tuổi điều khiển xe ô tô, xe chở người bốn bánh có gắn động cơ, xe chở hàng bốn bánh có gắn động cơ và các loại xe tương tự xe ô tô bị phạt tiền từ 4.000.000 đồng đến 6.000.000 đồng. Hành vi này không bị trừ điểm giấy phép lái xe theo Điều 18 khoản 12. (Từ khóa: chưa đủ 18 tuổi lái ô tô, 16 tuổi, 17 tuổi, ô tô)</w:t>
      </w:r>
    </w:p>
    <w:p>
      <w:r>
        <w:t>Điều 18 Khoản 7 Điểm a: Người điều khiển mô tô hai bánh có dung tích xi-lanh trên 125 cm3 hoặc công suất động cơ điện trên 11 kW, mô tô ba bánh có giấy phép lái xe nhưng không phù hợp với loại xe đang điều khiển bị phạt tiền từ 6.000.000 đồng đến 8.000.000 đồng. Hành vi này không bị trừ điểm giấy phép lái xe theo Điều 18 khoản 12. (Từ khóa: bằng A1 lái xe trên 125cc, bằng lái không phù hợp, xe phân khối lớn)</w:t>
      </w:r>
    </w:p>
    <w:p>
      <w:r>
        <w:t>Điều 18 Khoản 7 Điểm b: Người điều khiển mô tô hai bánh có dung tích xi-lanh trên 125 cm3 hoặc công suất động cơ điện trên 11 kW, mô tô ba bánh không có giấy phép lái xe bị phạt tiền từ 6.000.000 đồng đến 8.000.000 đồng. Hành vi này không bị trừ điểm giấy phép lái xe theo Điều 18 khoản 12. (Từ khóa: không có bằng lái xe phân khối lớn, trên 125cc, không bằng lái)</w:t>
      </w:r>
    </w:p>
    <w:p>
      <w:r>
        <w:t>Điều 18 Khoản 7 Điểm b: Người điều khiển mô tô hai bánh có dung tích xi-lanh trên 125 cm3 hoặc công suất động cơ điện trên 11 kW, mô tô ba bánh sử dụng giấy phép lái xe đã bị trừ hết điểm, không do cơ quan có thẩm quyền cấp, bị tẩy xóa hoặc không còn hiệu lực bị phạt tiền từ 6.000.000 đồng đến 8.000.000 đồng. Hành vi này không bị trừ điểm giấy phép lái xe theo Điều 18 khoản 12. (Từ khóa: bằng lái giả, bằng lái hết điểm, xe trên 125cc)</w:t>
      </w:r>
    </w:p>
    <w:p>
      <w:r>
        <w:t>Điều 18 Khoản 7 Điểm c: Người điều khiển mô tô hai bánh có dung tích xi-lanh trên 125 cm3 hoặc công suất động cơ điện trên 11 kW, mô tô ba bánh có giấy phép lái xe quốc tế do nước tham gia Công ước Viên 1968 cấp nhưng không mang theo giấy phép lái xe quốc gia phù hợp với loại xe được phép điều khiển bị phạt tiền từ 6.000.000 đồng đến 8.000.000 đồng. Hành vi này không bị trừ điểm giấy phép lái xe theo Điều 18 khoản 12. (Từ khóa: bằng lái quốc tế, GPLX quốc tế, xe trên 125cc)</w:t>
      </w:r>
    </w:p>
    <w:p>
      <w:r>
        <w:t>Điều 18 Khoản 7 Điểm d: Người điều khiển mô tô hai bánh có dung tích xi-lanh trên 125 cm3 hoặc công suất động cơ điện trên 11 kW, mô tô ba bánh sử dụng giấy phép lái xe không hợp lệ (số phôi ghi ở mặt sau không trùng với số phôi được cấp mới nhất trong hệ thống thông tin quản lý giấy phép lái xe) bị phạt tiền từ 6.000.000 đồng đến 8.000.000 đồng. Bị trừ 02 điểm trên giấy phép lái xe được cấp mới nhất trong hệ thống (Điều 18 khoản 12). (Từ khóa: bằng lái không hợp lệ, số phôi, xe trên 125cc)</w:t>
      </w:r>
    </w:p>
    <w:p>
      <w:r>
        <w:t>Điều 18 Khoản 8 Điểm a: Người điều khiển xe ô tô và các loại xe tương tự xe ô tô, xe chở người bốn bánh có gắn động cơ, xe chở hàng bốn bánh có gắn động cơ có giấy phép lái xe nhưng đã hết hạn sử dụng dưới 01 năm bị phạt tiền từ 8.000.000 đồng đến 10.000.000 đồng. Hành vi này không bị trừ điểm giấy phép lái xe theo Điều 18 khoản 12. (Từ khóa: bằng lái ô tô hết hạn dưới 1 năm, hết hạn bằng lái, ô tô)</w:t>
      </w:r>
    </w:p>
    <w:p>
      <w:r>
        <w:t>Điều 18 Khoản 8 Điểm b: Người điều khiển xe ô tô và các loại xe tương tự xe ô tô, xe chở người bốn bánh có gắn động cơ, xe chở hàng bốn bánh có gắn động cơ có giấy phép lái xe quốc tế do nước tham gia Công ước Viên 1968 cấp nhưng không mang theo giấy phép lái xe quốc gia phù hợp với loại xe được phép điều khiển bị phạt tiền từ 8.000.000 đồng đến 10.000.000 đồng. Hành vi này không bị trừ điểm giấy phép lái xe theo Điều 18 khoản 12. (Từ khóa: bằng lái quốc tế, GPLX quốc tế, ô tô)</w:t>
      </w:r>
    </w:p>
    <w:p>
      <w:r>
        <w:t>Điều 18 Khoản 8 Điểm c: Người điều khiển xe ô tô và các loại xe tương tự xe ô tô, xe chở người bốn bánh có gắn động cơ, xe chở hàng bốn bánh có gắn động cơ sử dụng giấy phép lái xe không hợp lệ (số phôi ghi ở mặt sau không trùng với số phôi được cấp mới nhất trong hệ thống thông tin quản lý giấy phép lái xe) bị phạt tiền từ 8.000.000 đồng đến 10.000.000 đồng. Bị trừ 02 điểm trên giấy phép lái xe được cấp mới nhất trong hệ thống (Điều 18 khoản 12). (Từ khóa: bằng lái không hợp lệ, số phôi, ô tô)</w:t>
      </w:r>
    </w:p>
    <w:p>
      <w:r>
        <w:t>Điều 18 Khoản 9 Điểm a: Người điều khiển xe ô tô và các loại xe tương tự xe ô tô, xe chở người bốn bánh có gắn động cơ, xe chở hàng bốn bánh có gắn động cơ có giấy phép lái xe nhưng không phù hợp với loại xe đang điều khiển bị phạt tiền từ 18.000.000 đồng đến 20.000.000 đồng. Hành vi này không bị trừ điểm giấy phép lái xe theo Điều 18 khoản 12. (Từ khóa: bằng lái không phù hợp loại xe, sai hạng bằng, ô tô)</w:t>
      </w:r>
    </w:p>
    <w:p>
      <w:r>
        <w:t>Điều 18 Khoản 9 Điểm a: Người điều khiển xe ô tô và các loại xe tương tự xe ô tô, xe chở người bốn bánh có gắn động cơ, xe chở hàng bốn bánh có gắn động cơ có giấy phép lái xe nhưng đã hết hạn sử dụng từ 01 năm trở lên bị phạt tiền từ 18.000.000 đồng đến 20.000.000 đồng. Hành vi này không bị trừ điểm giấy phép lái xe theo Điều 18 khoản 12. (Từ khóa: bằng lái ô tô hết hạn từ 1 năm, hết hạn bằng lái, ô tô)</w:t>
      </w:r>
    </w:p>
    <w:p>
      <w:r>
        <w:t>Điều 18 Khoản 9 Điểm b: Người điều khiển xe ô tô và các loại xe tương tự xe ô tô, xe chở người bốn bánh có gắn động cơ, xe chở hàng bốn bánh có gắn động cơ không có giấy phép lái xe bị phạt tiền từ 18.000.000 đồng đến 20.000.000 đồng. Hành vi này không bị trừ điểm giấy phép lái xe theo Điều 18 khoản 12. (Từ khóa: không có bằng lái ô tô, không bằng lái, ô tô)</w:t>
      </w:r>
    </w:p>
    <w:p>
      <w:r>
        <w:t>Điều 18 Khoản 9 Điểm b: Người điều khiển xe ô tô và các loại xe tương tự xe ô tô, xe chở người bốn bánh có gắn động cơ, xe chở hàng bốn bánh có gắn động cơ sử dụng giấy phép lái xe đã bị trừ hết điểm, không do cơ quan có thẩm quyền cấp, bị tẩy xóa hoặc không còn hiệu lực bị phạt tiền từ 18.000.000 đồng đến 20.000.000 đồng. Hành vi này không bị trừ điểm giấy phép lái xe theo Điều 18 khoản 12. (Từ khóa: bằng lái giả, bằng lái hết điểm, ô tô)</w:t>
      </w:r>
    </w:p>
    <w:p>
      <w:r>
        <w:t>Điều 19 Khoản 1: Người điều khiển xe máy chuyên dùng không có chứng nhận bảo hiểm bắt buộc trách nhiệm dân sự theo quy định của pháp luật xe máy chuyên dùng, bảo hiểm bắt buộc, không có bảo hiểm. Điều này không quy định trừ điểm giấy phép lái xe cho hành vi này. (Từ khóa: bị phạt tiền từ 400.000 đồng đến 600.000 đồng)</w:t>
      </w:r>
    </w:p>
    <w:p>
      <w:r>
        <w:t>Điều 19 Khoản 2: Người điều khiển xe máy chuyên dùng không có bằng (hoặc chứng chỉ) điều khiển xe máy chuyên dùng, không có giấy phép lái xe (hoặc sử dụng giấy phép lái xe đã bị trừ hết điểm, không do cơ quan có thẩm quyền cấp, bị tẩy xóa, không còn hiệu lực) hoặc không có chứng chỉ bồi dưỡng kiến thức pháp luật về giao thông đường bộ xe máy chuyên dùng, không có bằng, chứng chỉ điều khiển, máy xúc, máy ủi. Điều này không quy định trừ điểm giấy phép lái xe cho hành vi này. (Từ khóa: bị phạt tiền từ 4.000.000 đồng đến 6.000.000 đồng)</w:t>
      </w:r>
    </w:p>
    <w:p>
      <w:r>
        <w:t>🚧 NHÓM 8: CÁC VI PHẠM KHÁC VỀ QUY TẮC GIAO THÔNG (NGƯỜI ĐƯỢC CHỞ, LÒNG ĐƯỜNG, VỈA HÈ, CẢN TRỞ CÔNG VỤ)</w:t>
      </w:r>
    </w:p>
    <w:p>
      <w:r>
        <w:t>Điều 12 Khoản 1: Người được chở trên xe đạp, xe đạp máy sử dụng ô (dù) bị phạt tiền từ 100.000 đồng đến 200.000 đồng. Hành vi này không bị trừ điểm giấy phép lái xe theo Điều 12 khoản 17. (Từ khóa: người được chở, xe đạp, ô dù)</w:t>
      </w:r>
    </w:p>
    <w:p>
      <w:r>
        <w:t>Điều 12 Khoản 2 Điểm a: Cá nhân tập trung đông người trái phép, nằm, ngồi trên đường bộ gây cản trở giao thông bị phạt tiền từ 200.000 đồng đến 250.000 đồng. Hành vi này không bị trừ điểm giấy phép lái xe theo Điều 12 khoản 17. (Từ khóa: tụ tập đông người, nằm ngồi trên đường, cản trở giao thông)</w:t>
      </w:r>
    </w:p>
    <w:p>
      <w:r>
        <w:t>Điều 12 Khoản 2 Điểm b: Cá nhân đá bóng, đá cầu, chơi cầu lông, hoạt động thể thao trái phép trên đường bộ; sử dụng bàn trượt, pa-tanh trên phần đường xe chạy bị phạt tiền từ 200.000 đồng đến 250.000 đồng. Hành vi này không bị trừ điểm giấy phép lái xe theo Điều 12 khoản 17. (Từ khóa: đá bóng dưới lòng đường, trượt pa-tanh, chơi thể thao trên đường)</w:t>
      </w:r>
    </w:p>
    <w:p>
      <w:r>
        <w:t>Điều 12 Khoản 2 Điểm c: Cá nhân điều khiển vật thể bay, tàu bay không người lái, phương tiện bay siêu nhẹ trong phạm vi khổ giới hạn đường bộ gây cản trở hoặc nguy cơ mất an toàn (trừ trường hợp được cấp phép bay) bị phạt tiền từ 200.000 đồng đến 250.000 đồng. Hành vi này không bị trừ điểm giấy phép lái xe theo Điều 12 khoản 17. (Từ khóa: flycam, thiết bị bay không người lái, drone)</w:t>
      </w:r>
    </w:p>
    <w:p>
      <w:r>
        <w:t>Điều 12 Khoản 2 Điểm d: Người được chở trên xe mô tô, xe gắn máy (và các loại xe tương tự) sử dụng ô (dù) bị phạt tiền từ 200.000 đồng đến 250.000 đồng. Hành vi này không bị trừ điểm giấy phép lái xe theo Điều 12 khoản 17. (Từ khóa: người ngồi sau, ô dù, xe máy)</w:t>
      </w:r>
    </w:p>
    <w:p>
      <w:r>
        <w:t>Điều 12 Khoản 2 Điểm e: Cá nhân bán hàng rong hoặc bán hàng hóa nhỏ lẻ trên lòng đường, vỉa hè các tuyến phố có quy định cấm bán hàng bị phạt tiền từ 200.000 đồng đến 250.000 đồng. Hành vi này không bị trừ điểm giấy phép lái xe theo Điều 12 khoản 17. (Từ khóa: bán hàng rong, vỉa hè, lòng đường)</w:t>
      </w:r>
    </w:p>
    <w:p>
      <w:r>
        <w:t>Điều 12 Khoản 2 Điểm g: Cá nhân phơi thóc, lúa, rơm, rạ, nông, lâm, hải sản trên đường bộ; đặt máy tuốt lúa trên đường bộ bị phạt tiền từ 200.000 đồng đến 250.000 đồng. Hành vi này không bị trừ điểm giấy phép lái xe theo Điều 12 khoản 17. (Từ khóa: phơi rơm rạ, phơi thóc trên đường)</w:t>
      </w:r>
    </w:p>
    <w:p>
      <w:r>
        <w:t>Điều 12 Khoản 3: Cá nhân, tổ chức để vật che khuất biển báo hiệu đường bộ, đèn tín hiệu giao thông bị phạt tiền từ 250.000 đồng đến 350.000 đồng đối với cá nhân, từ 500.000 đồng đến 700.000 đồng đối với tổ chức; còn bị buộc phá dỡ vật che khuất. Hành vi này không bị trừ điểm giấy phép lái xe theo Điều 12 khoản 17. (Từ khóa: che khuất biển báo, cây che biển báo, đèn tín hiệu)</w:t>
      </w:r>
    </w:p>
    <w:p>
      <w:r>
        <w:t>Điều 12 Khoản 4: Người được chở trên xe ô tô không thắt dây đai an toàn (tại vị trí có trang bị dây đai) khi xe đang chạy bị phạt tiền từ 350.000 đồng đến 400.000 đồng. Hành vi này không bị trừ điểm giấy phép lái xe theo Điều 12 khoản 17. (Từ khóa: hành khách ô tô, dây đai an toàn, người ngồi sau ô tô)</w:t>
      </w:r>
    </w:p>
    <w:p>
      <w:r>
        <w:t>Điều 12 Khoản 5 Điểm a: Người được chở trên xe mô tô, xe gắn máy (và các loại xe tương tự) bám, kéo, đẩy xe khác, vật khác, dẫn dắt vật nuôi, mang vác vật cồng kềnh, đứng trên yên, giá đèo hàng hoặc ngồi trên tay lái bị phạt tiền từ 400.000 đồng đến 600.000 đồng. Hành vi này không bị trừ điểm giấy phép lái xe theo Điều 12 khoản 17. (Từ khóa: người ngồi sau xe máy, đứng trên yên xe, bám kéo đẩy)</w:t>
      </w:r>
    </w:p>
    <w:p>
      <w:r>
        <w:t>Điều 12 Khoản 5 Điểm b: Người được chở trên xe mô tô, xe gắn máy (và các loại xe tương tự) không đội “mũ bảo hiểm cho người đi mô tô, xe máy” hoặc đội mũ không cài quai đúng quy cách bị phạt tiền từ 400.000 đồng đến 600.000 đồng. Hành vi này không bị trừ điểm giấy phép lái xe theo Điều 12 khoản 17. (Từ khóa: người ngồi sau không đội mũ bảo hiểm, mũ bảo hiểm, xe máy)</w:t>
      </w:r>
    </w:p>
    <w:p>
      <w:r>
        <w:t>Điều 12 Khoản 6 Điểm a: Cá nhân khi có điều kiện mà cố ý không cứu giúp người bị tai nạn giao thông đường bộ bị phạt tiền từ 500.000 đồng đến 1.000.000 đồng đối với cá nhân, từ 1.000.000 đồng đến 2.000.000 đồng đối với tổ chức. Hành vi này không bị trừ điểm giấy phép lái xe theo Điều 12 khoản 17. (Từ khóa: không cứu giúp người bị nạn, tai nạn giao thông)</w:t>
      </w:r>
    </w:p>
    <w:p>
      <w:r>
        <w:t>Điều 12 Khoản 6 Điểm b: Cá nhân lợi dụng việc xảy ra tai nạn giao thông đường bộ để hành hung, đe dọa, xúi giục, gây sức ép, làm mất trật tự, cản trở việc xử lý tai nạn giao thông bị phạt tiền từ 500.000 đồng đến 1.000.000 đồng đối với cá nhân, từ 1.000.000 đồng đến 2.000.000 đồng đối với tổ chức. Hành vi này không bị trừ điểm giấy phép lái xe theo Điều 12 khoản 17. (Từ khóa: lợi dụng tai nạn, hành hung, cản trở xử lý tai nạn)</w:t>
      </w:r>
    </w:p>
    <w:p>
      <w:r>
        <w:t>Điều 12 Khoản 6 Điểm c: Cá nhân cản trở người, phương tiện tham gia giao thông; ném gạch, đất, đá, cát hoặc vật thể khác vào người, phương tiện đang tham gia giao thông bị phạt tiền từ 500.000 đồng đến 1.000.000 đồng đối với cá nhân, từ 1.000.000 đồng đến 2.000.000 đồng đối với tổ chức. Hành vi này không bị trừ điểm giấy phép lái xe theo Điều 12 khoản 17. (Từ khóa: ném đá vào xe, cản trở giao thông)</w:t>
      </w:r>
    </w:p>
    <w:p>
      <w:r>
        <w:t>Điều 12 Khoản 6 Điểm d: Cá nhân chiếm dụng dải phân cách giữa của đường đôi làm nơi bày, bán hàng hóa, để vật liệu xây dựng, để xe, trông giữ xe bị phạt tiền từ 500.000 đồng đến 1.000.000 đồng đối với cá nhân, từ 1.000.000 đồng đến 2.000.000 đồng đối với tổ chức. Hành vi này không bị trừ điểm giấy phép lái xe theo Điều 12 khoản 17. (Từ khóa: chiếm dụng dải phân cách, bán hàng trên dải phân cách, trông giữ xe)</w:t>
      </w:r>
    </w:p>
    <w:p>
      <w:r>
        <w:t>Điều 12 Khoản 6 Điểm đ: Người được chở trên xe đạp, xe đạp máy bám, kéo, đẩy xe khác, vật khác, mang vác vật cồng kềnh bị phạt tiền từ 500.000 đồng đến 1.000.000 đồng đối với cá nhân, từ 1.000.000 đồng đến 2.000.000 đồng đối với tổ chức. Hành vi này không bị trừ điểm giấy phép lái xe theo Điều 12 khoản 17. (Từ khóa: người được chở, xe đạp, bám kéo đẩy)</w:t>
      </w:r>
    </w:p>
    <w:p>
      <w:r>
        <w:t>Điều 12 Khoản 7: Cá nhân, tổ chức sử dụng trái phép lòng đường, vỉa hè để họp chợ, kinh doanh ăn uống, bày bán hàng hóa, sửa chữa phương tiện, rửa xe, đặt biển hiệu, biển quảng cáo bị phạt tiền từ 2.000.000 đồng đến 3.000.000 đồng đối với cá nhân, từ 4.000.000 đồng đến 6.000.000 đồng đối với tổ chức. Hành vi này không bị trừ điểm giấy phép lái xe theo Điều 12 khoản 17. (Từ khóa: lấn chiếm vỉa hè, lòng đường, kinh doanh trên vỉa hè, họp chợ)</w:t>
      </w:r>
    </w:p>
    <w:p>
      <w:r>
        <w:t>Điều 12 Khoản 8: Cá nhân, tổ chức cố ý thay đổi, xóa dấu vết hiện trường vụ tai nạn giao thông bị phạt tiền từ 2.000.000 đồng đến 4.000.000 đồng đối với cá nhân, từ 4.000.000 đồng đến 8.000.000 đồng đối với tổ chức. Hành vi này không bị trừ điểm giấy phép lái xe theo Điều 12 khoản 17. (Từ khóa: phá hiện trường tai nạn, xóa dấu vết tai nạn)</w:t>
      </w:r>
    </w:p>
    <w:p>
      <w:r>
        <w:t>Điều 12 Khoản 9: Cá nhân, tổ chức bày, bán máy móc, thiết bị, vật tư hoặc sản xuất, gia công hàng hóa trên lòng đường, vỉa hè bị phạt tiền từ 3.000.000 đồng đến 5.000.000 đồng đối với cá nhân, từ 6.000.000 đồng đến 10.000.000 đồng đối với tổ chức. Hành vi này không bị trừ điểm giấy phép lái xe theo Điều 12 khoản 17. (Từ khóa: bày bán trên vỉa hè, gia công hàng hóa trên vỉa hè, lấn chiếm vỉa hè)</w:t>
      </w:r>
    </w:p>
    <w:p>
      <w:r>
        <w:t>Điều 12 Khoản 10: Cá nhân, tổ chức không chấp hành yêu cầu kiểm tra, kiểm soát của người thi hành công vụ về bảo đảm trật tự, an toàn giao thông đường bộ bị phạt tiền từ 4.000.000 đồng đến 6.000.000 đồng đối với cá nhân, từ 8.000.000 đồng đến 12.000.000 đồng đối với tổ chức. Hành vi này không bị trừ điểm giấy phép lái xe theo Điều 12 khoản 17. (Từ khóa: không chấp hành kiểm tra, chống người thi hành công vụ, bỏ chạy khi bị dừng xe)</w:t>
      </w:r>
    </w:p>
    <w:p>
      <w:r>
        <w:t>Điều 12 Khoản 11 Điểm a: Cá nhân đặt, để chướng ngại vật, vật cản trái phép trên đường bộ; đổ chất gây trơn trượt; đổ, xả thải, làm rơi vãi hóa chất, chất thải gây mất an toàn giao thông bị phạt tiền từ 6.000.000 đồng đến 8.000.000 đồng. Bị trừ 02 điểm giấy phép lái xe (Điều 12 khoản 17) nếu là người điều khiển phương tiện. (Từ khóa: chướng ngại vật trên đường, đổ dầu nhớt trên đường, chất gây trơn trượt)</w:t>
      </w:r>
    </w:p>
    <w:p>
      <w:r>
        <w:t>Điều 12 Khoản 11 Điểm b: Cá nhân xâm phạm tính mạng, sức khỏe, tài sản của người bị nạn, người gây tai nạn hoặc người giúp đỡ, cứu chữa, đưa người bị nạn đi cấp cứu bị phạt tiền từ 6.000.000 đồng đến 8.000.000 đồng. Bị trừ 02 điểm giấy phép lái xe (Điều 12 khoản 17) nếu là người điều khiển phương tiện. (Từ khóa: xâm phạm người bị nạn, người cứu giúp, tai nạn giao thông)</w:t>
      </w:r>
    </w:p>
    <w:p>
      <w:r>
        <w:t>Điều 12 Khoản 11 Điểm c: Cá nhân hủy hoại, làm hư hỏng, làm mất tác dụng thiết bị điều khiển, giám sát giao thông đường bộ, thiết bị thông minh hỗ trợ chỉ huy, điều khiển giao thông bị phạt tiền từ 6.000.000 đồng đến 8.000.000 đồng. Hành vi này không bị trừ điểm giấy phép lái xe theo Điều 12 khoản 17. (Từ khóa: phá hoại camera giao thông, thiết bị giám sát, đèn tín hiệu)</w:t>
      </w:r>
    </w:p>
    <w:p>
      <w:r>
        <w:t>Điều 12 Khoản 12: Cá nhân, tổ chức sử dụng tạm thời lòng đường, vỉa hè vào mục đích khác (theo quy định phải có giấy phép) mà không có giấy phép, giấy phép hết giá trị hoặc thực hiện không đúng nội dung giấy phép bị phạt tiền từ 10.000.000 đồng đến 15.000.000 đồng đối với cá nhân, từ 20.000.000 đồng đến 30.000.000 đồng đối với tổ chức. Hành vi này không bị trừ điểm giấy phép lái xe theo Điều 12 khoản 17. (Từ khóa: sử dụng tạm thời vỉa hè, lòng đường, giấy phép sử dụng vỉa hè)</w:t>
      </w:r>
    </w:p>
    <w:p>
      <w:r>
        <w:t>Điều 12 Khoản 13: Cá nhân, tổ chức không khai báo, khai báo gian dối hoặc cung cấp thông tin, tài liệu không đúng sự thật để trốn tránh trách nhiệm khi bị phát hiện vi phạm pháp luật về trật tự, an toàn giao thông đường bộ bị phạt tiền từ 30.000.000 đồng đến 32.000.000 đồng đối với cá nhân, từ 60.000.000 đồng đến 64.000.000 đồng đối với tổ chức. Hành vi này không bị trừ điểm giấy phép lái xe theo Điều 12 khoản 17. (Từ khóa: khai báo gian dối, trốn tránh trách nhiệm, né phạt)</w:t>
      </w:r>
    </w:p>
    <w:p>
      <w:r>
        <w:t>Điều 12 Khoản 14 Điểm a: Cá nhân xúc phạm, đe dọa, cản trở, chống đối người thi hành công vụ về bảo đảm trật tự, an toàn giao thông đường bộ bị phạt tiền từ 35.000.000 đồng đến 37.000.000 đồng. Hình thức xử phạt bổ sung: tước quyền sử dụng giấy phép lái xe từ 22 tháng đến 24 tháng (nếu là người điều khiển phương tiện). (Từ khóa: chống đối CSGT, xúc phạm người thi hành công vụ)</w:t>
      </w:r>
    </w:p>
    <w:p>
      <w:r>
        <w:t>Điều 12 Khoản 14 Điểm b: Cá nhân rải vật sắc nhọn trên đường bộ bị phạt tiền từ 35.000.000 đồng đến 37.000.000 đồng. Hình thức xử phạt bổ sung: tước quyền sử dụng giấy phép lái xe từ 22 tháng đến 24 tháng (nếu là người điều khiển phương tiện). (Từ khóa: rải đinh, vật sắc nhọn trên đường)</w:t>
      </w:r>
    </w:p>
    <w:p>
      <w:r>
        <w:t>🚌 NHÓM 9: Ô TÔ CHỞ HÀNH KHÁCH, Ô TÔ CHỞ NGƯỜI (XE KHÁCH)</w:t>
      </w:r>
    </w:p>
    <w:p>
      <w:r>
        <w:t>Điều 20 Khoản 1: Người điều khiển xe ô tô chở hành khách, ô tô chở người và các loại xe tương tự xe ô tô chở hành khách không hướng dẫn hành khách đứng, nằm, ngồi đúng vị trí quy định trong xe bị phạt tiền từ 100.000 đồng đến 200.000 đồng. Hành vi này không bị trừ điểm giấy phép lái xe theo Điều 20 khoản 10. (Từ khóa: xe khách, hướng dẫn hành khách, vị trí ngồi)</w:t>
      </w:r>
    </w:p>
    <w:p>
      <w:r>
        <w:t>Điều 20 Khoản 2: Người điều khiển xe ô tô chở hành khách, ô tô chở người (trừ xe buýt) chở quá số người quy định được phép chở của phương tiện (trừ các trường hợp thuộc khoản 4) bị phạt tiền từ 400.000 đồng đến 600.000 đồng trên mỗi người vượt quá, nhưng tổng mức phạt tối đa không quá 75.000.000 đồng. Vượt trên 50% đến 100% số người quy định bị trừ 04 điểm GPLX; vượt trên 100% bị trừ 10 điểm GPLX. (Từ khóa: chở quá số người, quá số người quy định, ô tô chở người, xe khách, xe 5 chỗ, xe 7 chỗ)</w:t>
      </w:r>
    </w:p>
    <w:p>
      <w:r>
        <w:t>Điều 20 Khoản 3 Điểm a: Người điều khiển xe ô tô chở hành khách, ô tô chở người và các loại xe tương tự xe ô tô chở hành khách không đóng cửa lên xuống khi xe đang chạy bị phạt tiền từ 600.000 đồng đến 800.000 đồng. Hành vi này không bị trừ điểm giấy phép lái xe theo Điều 20 khoản 10. (Từ khóa: xe khách, cửa lên xuống, mở cửa xe đang chạy)</w:t>
      </w:r>
    </w:p>
    <w:p>
      <w:r>
        <w:t>Điều 20 Khoản 3 Điểm b: Người điều khiển xe ô tô chở hành khách, ô tô chở người và các loại xe tương tự xe ô tô chở hành khách để người ngồi trên xe khi xe xuống phà, đang trên phà và khi lên bến (trừ người lái xe, trẻ em, phụ nữ mang thai, người già yếu, người bệnh, người khuyết tật) bị phạt tiền từ 600.000 đồng đến 800.000 đồng. Hành vi này không bị trừ điểm giấy phép lái xe theo Điều 20 khoản 10. (Từ khóa: xe khách, phà, người ngồi trên xe khi lên phà)</w:t>
      </w:r>
    </w:p>
    <w:p>
      <w:r>
        <w:t>Điều 20 Khoản 3 Điểm c: Người điều khiển xe ô tô chở hành khách, ô tô chở người và các loại xe tương tự xe ô tô chở hành khách không chạy đúng tuyến đường, lịch trình, hành trình vận tải được phép hoạt động theo quy định bị phạt tiền từ 600.000 đồng đến 800.000 đồng. Bị trừ 02 điểm giấy phép lái xe (Điều 20 khoản 10). (Từ khóa: xe khách, chạy sai tuyến, sai lịch trình, hành trình)</w:t>
      </w:r>
    </w:p>
    <w:p>
      <w:r>
        <w:t>Điều 20 Khoản 3 Điểm d: Người điều khiển xe ô tô chở hành khách, ô tô chở người và các loại xe tương tự xe ô tô chở hành khách để người mắc võng nằm trên xe khi xe đang chạy bị phạt tiền từ 600.000 đồng đến 800.000 đồng. Bị trừ 02 điểm giấy phép lái xe (Điều 20 khoản 10). (Từ khóa: xe khách, mắc võng, nằm võng trên xe)</w:t>
      </w:r>
    </w:p>
    <w:p>
      <w:r>
        <w:t>Điều 20 Khoản 3 Điểm đ: Người điều khiển xe ô tô chở hành khách, ô tô chở người và các loại xe tương tự xe ô tô chở hành khách sắp xếp, chằng buộc hành lý, hàng hóa không bảo đảm an toàn; để rơi hành lý, hàng hóa trên xe xuống đường; để hàng hóa trong khoang chở hành khách bị phạt tiền từ 600.000 đồng đến 800.000 đồng. Hành vi này không bị trừ điểm giấy phép lái xe theo Điều 20 khoản 10. (Từ khóa: xe khách, hành lý, chằng buộc hàng, hàng trong khoang khách)</w:t>
      </w:r>
    </w:p>
    <w:p>
      <w:r>
        <w:t>Điều 20 Khoản 3 Điểm e: Người điều khiển xe ô tô chở hành khách, ô tô chở người và các loại xe tương tự xe ô tô chở hành khách chở hành lý, hàng hóa vượt quá kích thước bao ngoài của xe bị phạt tiền từ 600.000 đồng đến 800.000 đồng. Bị trừ 02 điểm giấy phép lái xe (Điều 20 khoản 10). (Từ khóa: xe khách, hành lý vượt kích thước, hàng hóa vượt khổ)</w:t>
      </w:r>
    </w:p>
    <w:p>
      <w:r>
        <w:t>Điều 20 Khoản 3 Điểm g: Người điều khiển xe ô tô chở hành khách, ô tô chở người và các loại xe tương tự xe ô tô chở hành khách điều khiển xe vận tải hành khách không có nhân viên phục vụ trên xe đối với những xe quy định phải có nhân viên phục vụ bị phạt tiền từ 600.000 đồng đến 800.000 đồng. Hành vi này không bị trừ điểm giấy phép lái xe theo Điều 20 khoản 10. (Từ khóa: xe khách, nhân viên phục vụ, phụ xe)</w:t>
      </w:r>
    </w:p>
    <w:p>
      <w:r>
        <w:t>Điều 20 Khoản 3 Điểm h: Người điều khiển xe ô tô chở hành khách, ô tô chở người và các loại xe tương tự xe ô tô chở hành khách điều khiển xe ô tô kinh doanh vận tải không có dây đai an toàn tại các vị trí ghế ngồi, giường nằm theo quy định (trừ xe buýt nội tỉnh) bị phạt tiền từ 600.000 đồng đến 800.000 đồng. Hành vi này không bị trừ điểm giấy phép lái xe theo Điều 20 khoản 10. (Từ khóa: xe khách, dây đai an toàn, giường nằm, ghế ngồi)</w:t>
      </w:r>
    </w:p>
    <w:p>
      <w:r>
        <w:t>Điều 20 Khoản 3 Điểm i: Người điều khiển xe ô tô chở hành khách, ô tô chở người và các loại xe tương tự xe ô tô chở hành khách điều khiển xe ô tô kinh doanh vận tải không có hướng dẫn cho hành khách về an toàn giao thông và thoát hiểm khi xảy ra sự cố trên xe theo quy định bị phạt tiền từ 600.000 đồng đến 800.000 đồng. Hành vi này không bị trừ điểm giấy phép lái xe theo Điều 20 khoản 10. (Từ khóa: xe khách, hướng dẫn thoát hiểm, an toàn hành khách)</w:t>
      </w:r>
    </w:p>
    <w:p>
      <w:r>
        <w:t>Điều 20 Khoản 3 Điểm k: Người điều khiển xe ô tô chở hành khách, ô tô chở người và các loại xe tương tự xe ô tô chở hành khách điều khiển xe không niêm yết hành trình chạy xe hoặc niêm yết hành trình chạy xe không đúng với hành trình đã được cơ quan có thẩm quyền cấp phép bị phạt tiền từ 600.000 đồng đến 800.000 đồng. Hành vi này không bị trừ điểm giấy phép lái xe theo Điều 20 khoản 10. (Từ khóa: xe khách, niêm yết hành trình, hành trình chạy xe)</w:t>
      </w:r>
    </w:p>
    <w:p>
      <w:r>
        <w:t>Điều 20 Khoản 4: Người điều khiển xe ô tô chở hành khách kinh doanh vận tải hành khách theo tuyến cố định, hợp đồng chạy tuyến có cự ly lớn hơn 300 km chở quá số người quy định được phép chở của phương tiện bị phạt tiền từ 1.000.000 đồng đến 2.000.000 đồng trên mỗi người vượt quá, nhưng tổng mức phạt tối đa không quá 75.000.000 đồng. Vượt trên 50% đến 100% số người quy định bị trừ 04 điểm GPLX; vượt trên 100% bị trừ 10 điểm GPLX. (Từ khóa: xe khách chở quá người, nhồi nhét hành khách, tuyến trên 300 km, kinh doanh vận tải hành khách)</w:t>
      </w:r>
    </w:p>
    <w:p>
      <w:r>
        <w:t>Điều 20 Khoản 5 Điểm a: Người điều khiển xe ô tô chở hành khách, ô tô chở người và các loại xe tương tự xe ô tô chở hành khách để người lên, xuống xe khi xe đang chạy bị phạt tiền từ 1.000.000 đồng đến 2.000.000 đồng. Bị trừ 02 điểm giấy phép lái xe (Điều 20 khoản 10). (Từ khóa: xe khách, lên xuống xe đang chạy, hành khách)</w:t>
      </w:r>
    </w:p>
    <w:p>
      <w:r>
        <w:t>Điều 20 Khoản 5 Điểm b: Người điều khiển xe ô tô chở hành khách, ô tô chở người và các loại xe tương tự xe ô tô chở hành khách xếp hành lý, hàng hóa trên xe làm lệch xe bị phạt tiền từ 1.000.000 đồng đến 2.000.000 đồng. Bị trừ 02 điểm giấy phép lái xe (Điều 20 khoản 10). (Từ khóa: xe khách, xếp hàng lệch xe, hành lý)</w:t>
      </w:r>
    </w:p>
    <w:p>
      <w:r>
        <w:t>Điều 20 Khoản 5 Điểm c: Người điều khiển xe ô tô chở hành khách, ô tô chở người và các loại xe tương tự xe ô tô chở hành khách đón, trả hành khách không đúng nơi quy định trên những tuyến đường đã xác định nơi đón, trả khách hoặc dừng đón, trả hành khách quá thời gian quy định bị phạt tiền từ 1.000.000 đồng đến 2.000.000 đồng. Bị trừ 02 điểm giấy phép lái xe (Điều 20 khoản 10). (Từ khóa: xe khách, đón trả khách sai nơi, dừng đón khách quá thời gian)</w:t>
      </w:r>
    </w:p>
    <w:p>
      <w:r>
        <w:t>Điều 20 Khoản 5 Điểm d: Người điều khiển xe ô tô chở hành khách, ô tô chở người và các loại xe tương tự xe ô tô chở hành khách đón, trả hành khách tại nơi cấm dừng, cấm đỗ, nơi đường cong tầm nhìn bị che khuất bị phạt tiền từ 1.000.000 đồng đến 2.000.000 đồng. Bị trừ 02 điểm giấy phép lái xe (Điều 20 khoản 10). (Từ khóa: xe khách, đón trả khách nơi cấm dừng, cấm đỗ, đường cong)</w:t>
      </w:r>
    </w:p>
    <w:p>
      <w:r>
        <w:t>Điều 20 Khoản 5 Điểm đ: Người điều khiển xe ô tô chở hành khách, ô tô chở người và các loại xe tương tự xe ô tô chở hành khách điều khiển xe vận tải hành khách theo hợp đồng không có hoặc không mang theo hợp đồng, danh sách hành khách theo quy định; chở người không có tên trong danh sách hành khách hoặc vận chuyển không đúng đối tượng bị phạt tiền từ 1.000.000 đồng đến 2.000.000 đồng. Bị trừ 02 điểm giấy phép lái xe (Điều 20 khoản 10). (Từ khóa: xe hợp đồng, danh sách hành khách, hợp đồng vận tải, xe khách)</w:t>
      </w:r>
    </w:p>
    <w:p>
      <w:r>
        <w:t>Điều 20 Khoản 5 Điểm e: Người điều khiển xe ô tô chở hành khách, ô tô chở người và các loại xe tương tự xe ô tô chở hành khách vận chuyển hành khách theo tuyến cố định không có hoặc không mang theo lệnh vận chuyển hoặc lệnh vận chuyển không ghi đầy đủ thông tin, không có xác nhận của bến xe bị phạt tiền từ 1.000.000 đồng đến 2.000.000 đồng. Bị trừ 02 điểm giấy phép lái xe (Điều 20 khoản 10). (Từ khóa: xe tuyến cố định, lệnh vận chuyển, bến xe khách)</w:t>
      </w:r>
    </w:p>
    <w:p>
      <w:r>
        <w:t>Điều 20 Khoản 5 Điểm g: Người điều khiển xe ô tô chở hành khách, ô tô chở người và các loại xe tương tự xe ô tô chở hành khách đón, trả hành khách không đúng địa điểm đón, trả hành khách được ghi trong hợp đồng bị phạt tiền từ 1.000.000 đồng đến 2.000.000 đồng. Bị trừ 02 điểm giấy phép lái xe (Điều 20 khoản 10). (Từ khóa: xe hợp đồng, đón trả khách sai địa điểm)</w:t>
      </w:r>
    </w:p>
    <w:p>
      <w:r>
        <w:t>Điều 20 Khoản 5 Điểm h: Người điều khiển xe ô tô chở hành khách, ô tô chở người và các loại xe tương tự xe ô tô chở hành khách vận chuyển khách liên vận quốc tế theo tuyến cố định không có hoặc không mang theo lệnh vận chuyển, không có danh sách hành khách hoặc chở người không có tên trong danh sách bị phạt tiền từ 1.000.000 đồng đến 2.000.000 đồng. Bị trừ 02 điểm giấy phép lái xe (Điều 20 khoản 10). (Từ khóa: xe liên vận quốc tế, lệnh vận chuyển, danh sách hành khách)</w:t>
      </w:r>
    </w:p>
    <w:p>
      <w:r>
        <w:t>Điều 20 Khoản 5 Điểm i: Người điều khiển xe ô tô chở hành khách, ô tô chở người và các loại xe tương tự xe ô tô chở hành khách chở hành lý, hàng hóa vượt quá trọng tải theo thiết kế của xe bị phạt tiền từ 1.000.000 đồng đến 2.000.000 đồng. Bị trừ 02 điểm giấy phép lái xe (Điều 20 khoản 10). (Từ khóa: xe khách, hành lý quá tải, quá trọng tải thiết kế)</w:t>
      </w:r>
    </w:p>
    <w:p>
      <w:r>
        <w:t>Điều 20 Khoản 5 Điểm k: Người điều khiển xe ô tô chở hành khách, ô tô chở người và các loại xe tương tự xe ô tô chở hành khách không sử dụng thẻ nhận dạng lái xe để đăng nhập thông tin theo quy định hoặc sử dụng thẻ nhận dạng lái xe của lái xe khác để đăng nhập thông tin khi điều khiển xe ô tô chở khách bị phạt tiền từ 1.000.000 đồng đến 2.000.000 đồng. Bị trừ 02 điểm giấy phép lái xe (Điều 20 khoản 10). (Từ khóa: thẻ nhận dạng lái xe, xe khách, đăng nhập thông tin)</w:t>
      </w:r>
    </w:p>
    <w:p>
      <w:r>
        <w:t>Điều 20 Khoản 5 Điểm l: Người điều khiển xe ô tô chở hành khách, ô tô chở người và các loại xe tương tự xe ô tô chở hành khách điều khiển xe ô tô chở người từ 08 chỗ trở lên (không kể chỗ của người lái) kinh doanh vận tải hành khách không lắp thiết bị ghi nhận hình ảnh người lái xe, hoặc có lắp nhưng không có tác dụng, hoặc làm sai lệch dữ liệu của thiết bị bị phạt tiền từ 1.000.000 đồng đến 2.000.000 đồng. Hành vi này không bị trừ điểm giấy phép lái xe theo Điều 20 khoản 10. (Từ khóa: camera giám sát lái xe, thiết bị ghi hình người lái, xe khách 8 chỗ)</w:t>
      </w:r>
    </w:p>
    <w:p>
      <w:r>
        <w:t>Điều 20 Khoản 5 Điểm m: Người điều khiển xe ô tô chở hành khách, ô tô chở người và các loại xe tương tự xe ô tô chở hành khách điều khiển xe vận tải hành khách theo hợp đồng điện tử không có thiết bị truy cập được nội dung hợp đồng điện tử và danh sách hành khách hoặc không cung cấp cho lực lượng chức năng khi có yêu cầu bị phạt tiền từ 1.000.000 đồng đến 2.000.000 đồng. Bị trừ 02 điểm giấy phép lái xe (Điều 20 khoản 10). (Từ khóa: hợp đồng điện tử, danh sách hành khách, xe khách)</w:t>
      </w:r>
    </w:p>
    <w:p>
      <w:r>
        <w:t>Điều 20 Khoản 6 Điểm a: Người điều khiển xe ô tô chở hành khách, ô tô chở người và các loại xe tương tự xe ô tô chở hành khách vận chuyển hàng hóa nguy hiểm, hàng độc hại, dễ cháy, dễ nổ, động vật, hàng có mùi hôi thối hoặc hàng hóa khác ảnh hưởng đến sức khỏe của hành khách trên xe bị phạt tiền từ 3.000.000 đồng đến 5.000.000 đồng. Bị trừ 02 điểm giấy phép lái xe (Điều 20 khoản 10). (Từ khóa: xe khách, chở hàng nguy hiểm, chở động vật, hàng hôi thối)</w:t>
      </w:r>
    </w:p>
    <w:p>
      <w:r>
        <w:t>Điều 20 Khoản 6 Điểm b: Người điều khiển xe ô tô chở hành khách, ô tô chở người và các loại xe tương tự xe ô tô chở hành khách chở người trên mui xe, trong khoang chở hành lý của xe bị phạt tiền từ 3.000.000 đồng đến 5.000.000 đồng. Bị trừ 02 điểm giấy phép lái xe (Điều 20 khoản 10). (Từ khóa: xe khách, chở người trên mui xe, khoang hành lý)</w:t>
      </w:r>
    </w:p>
    <w:p>
      <w:r>
        <w:t>Điều 20 Khoản 6 Điểm c: Người điều khiển xe ô tô chở hành khách, ô tô chở người và các loại xe tương tự xe ô tô chở hành khách đe dọa, xúc phạm, tranh giành, lôi kéo hành khách; đe dọa, cưỡng ép hành khách sử dụng dịch vụ ngoài ý muốn; chuyển tải, xuống khách hoặc hành vi khác nhằm trốn tránh phát hiện xe chở quá tải, quá số người bị phạt tiền từ 3.000.000 đồng đến 5.000.000 đồng. Bị trừ 02 điểm giấy phép lái xe (Điều 20 khoản 10). (Từ khóa: xe khách, chèo kéo khách, ép khách, trung chuyển khách, trốn kiểm tra)</w:t>
      </w:r>
    </w:p>
    <w:p>
      <w:r>
        <w:t>Điều 20 Khoản 6 Điểm d: Người điều khiển xe ô tô chở hành khách, ô tô chở người và các loại xe tương tự xe ô tô chở hành khách điều khiển xe ô tô kinh doanh vận tải quá thời gian lái xe liên tục theo quy định; không thực hiện đúng quy định về thời gian nghỉ giữa hai lần lái xe liên tục bị phạt tiền từ 3.000.000 đồng đến 5.000.000 đồng. Bị trừ 02 điểm giấy phép lái xe (Điều 20 khoản 10). (Từ khóa: lái xe quá giờ, thời gian lái xe liên tục, nghỉ giữa hai lần lái, xe khách)</w:t>
      </w:r>
    </w:p>
    <w:p>
      <w:r>
        <w:t>Điều 20 Khoản 6 Điểm đ: Người điều khiển xe ô tô chở hành khách, ô tô chở người và các loại xe tương tự xe ô tô chở hành khách điều khiển xe kinh doanh vận tải hành khách không lắp thiết bị giám sát hành trình hoặc có lắp nhưng không hoạt động theo quy định hoặc làm sai lệch dữ liệu bị phạt tiền từ 3.000.000 đồng đến 5.000.000 đồng. Bị trừ 02 điểm giấy phép lái xe (Điều 20 khoản 10). (Từ khóa: thiết bị giám sát hành trình, hộp đen, xe khách)</w:t>
      </w:r>
    </w:p>
    <w:p>
      <w:r>
        <w:t>Điều 20 Khoản 6 Điểm e: Người điều khiển xe ô tô chở hành khách, ô tô chở người và các loại xe tương tự xe ô tô chở hành khách điều khiển xe chở hành khách liên vận quốc tế không có hoặc không gắn ký hiệu phân biệt quốc gia bị phạt tiền từ 3.000.000 đồng đến 5.000.000 đồng. Bị trừ 02 điểm giấy phép lái xe (Điều 20 khoản 10). (Từ khóa: xe liên vận quốc tế, ký hiệu phân biệt quốc gia)</w:t>
      </w:r>
    </w:p>
    <w:p>
      <w:r>
        <w:t>Điều 20 Khoản 7: Người điều khiển xe ô tô chở hành khách, ô tô chở người và các loại xe tương tự xe ô tô chở hành khách điều khiển xe chở hành khách không có hoặc không gắn phù hiệu theo quy định, hoặc có nhưng đã hết giá trị sử dụng, hoặc sử dụng phù hiệu không do cơ quan có thẩm quyền cấp bị phạt tiền từ 5.000.000 đồng đến 7.000.000 đồng. Bị trừ 02 điểm giấy phép lái xe (Điều 20 khoản 10). (Từ khóa: phù hiệu xe khách, không gắn phù hiệu, phù hiệu hết hạn, kinh doanh vận tải)</w:t>
      </w:r>
    </w:p>
    <w:p>
      <w:r>
        <w:t>Điều 20 Khoản 8: Người điều khiển xe ô tô chở hành khách, ô tô chở người và các loại xe tương tự xe ô tô chở hành khách đón, trả hành khách trên đường cao tốc bị phạt tiền từ 10.000.000 đồng đến 12.000.000 đồng. Bị trừ 06 điểm giấy phép lái xe (Điều 20 khoản 10). (Từ khóa: xe khách, đón trả khách trên cao tốc, cao tốc)</w:t>
      </w:r>
    </w:p>
    <w:p>
      <w:r>
        <w:t>Điều 20 Khoản 8a: Người điều khiển xe ô tô không kinh doanh vận tải hành khách chở người có thu tiền hoặc ký hợp đồng, nhận đặt chỗ để chở người trên xe bị phạt tiền từ 12.000.000 đồng đến 14.000.000 đồng và bị trừ 06 điểm GPLX. Quy định này do Nghị định 238/2026/NĐ-CP bổ sung (có hiệu lực từ 15/08/2026). (Từ khóa: xe dù, chở khách có thu tiền, kinh doanh vận tải trái phép, ô tô cá nhân, nghị định 238)</w:t>
      </w:r>
    </w:p>
    <w:p>
      <w:r>
        <w:t>🚚 NHÓM 10: Ô TÔ TẢI, MÁY KÉO CHỞ HÀNG (QUÁ TẢI, CHỞ HÀNG)</w:t>
      </w:r>
    </w:p>
    <w:p>
      <w:r>
        <w:t>Điều 21 Khoản 1 Điểm a: Người điều khiển xe ô tô tải, máy kéo (kể cả rơ moóc, sơ mi rơ moóc) và các loại xe tương tự xe ô tô chở hàng xếp hàng trên nóc buồng lái, xếp hàng làm lệch xe bị phạt tiền từ 600.000 đồng đến 800.000 đồng. Điểm trừ GPLX của hành vi này: đối chiếu khoản quy định trừ điểm của Điều 21 trong văn bản hiện hành. (Từ khóa: xe tải, xếp hàng trên nóc buồng lái, hàng lệch xe)</w:t>
      </w:r>
    </w:p>
    <w:p>
      <w:r>
        <w:t>Điều 21 Khoản 1 Điểm b: Người điều khiển xe ô tô tải, máy kéo (kể cả rơ moóc, sơ mi rơ moóc) và các loại xe tương tự xe ô tô chở hàng không chốt, đóng cố định cửa sau, cửa bên thùng xe khi xe đang chạy bị phạt tiền từ 600.000 đồng đến 800.000 đồng. Điểm trừ GPLX của hành vi này: đối chiếu khoản quy định trừ điểm của Điều 21 trong văn bản hiện hành. (Từ khóa: xe tải, cửa thùng xe, không chốt cửa thùng)</w:t>
      </w:r>
    </w:p>
    <w:p>
      <w:r>
        <w:t>Điều 21 Khoản 2 Điểm a: Người điều khiển xe ô tô tải, máy kéo (kể cả rơ moóc, sơ mi rơ moóc) và các loại xe tương tự xe ô tô chở hàng chở hàng vượt trọng tải (khối lượng hàng chuyên chở) cho phép ghi trong giấy chứng nhận kiểm định trên 10% đến 30% (trừ xe xi téc chở chất lỏng), trên 20% đến 30% đối với xe xi téc chở chất lỏng bị phạt tiền từ 800.000 đồng đến 1.000.000 đồng. Điểm trừ GPLX của hành vi này: đối chiếu khoản quy định trừ điểm của Điều 21 trong văn bản hiện hành. (Từ khóa: xe tải quá tải, quá tải 10%, quá tải 30%, trọng tải cho phép, xe xi téc)</w:t>
      </w:r>
    </w:p>
    <w:p>
      <w:r>
        <w:t>Điều 21 Khoản 2 Điểm b: Người điều khiển xe ô tô tải, máy kéo (kể cả rơ moóc, sơ mi rơ moóc) và các loại xe tương tự xe ô tô chở hàng chở hàng trên nóc thùng xe; chở hàng vượt quá bề rộng thùng xe; chở hàng vượt phía trước, phía sau thùng xe trên 1,1 lần chiều dài toàn bộ của xe theo thiết kế bị phạt tiền từ 800.000 đồng đến 1.000.000 đồng. Điểm trừ GPLX của hành vi này: đối chiếu khoản quy định trừ điểm của Điều 21 trong văn bản hiện hành. (Từ khóa: xe tải, hàng trên nóc thùng, hàng vượt bề rộng, chở hàng thò đuôi)</w:t>
      </w:r>
    </w:p>
    <w:p>
      <w:r>
        <w:t>Điều 21 Khoản 2 Điểm c: Người điều khiển xe ô tô tải, máy kéo (kể cả rơ moóc, sơ mi rơ moóc) và các loại xe tương tự xe ô tô chở hàng chở người trên mui xe bị phạt tiền từ 800.000 đồng đến 1.000.000 đồng. Điểm trừ GPLX của hành vi này: đối chiếu khoản quy định trừ điểm của Điều 21 trong văn bản hiện hành. (Từ khóa: xe tải, chở người trên mui xe, chở người trên thùng)</w:t>
      </w:r>
    </w:p>
    <w:p>
      <w:r>
        <w:t>Điều 21 Khoản 2 Điểm d: Người điều khiển xe ô tô tải, máy kéo (kể cả rơ moóc, sơ mi rơ moóc) và các loại xe tương tự xe ô tô chở hàng kéo theo rơ moóc, sơ mi rơ moóc mà khối lượng toàn bộ của rơ moóc, sơ mi rơ moóc vượt khối lượng cho phép kéo theo ghi trong giấy chứng nhận kiểm định trên 10% đến 30% bị phạt tiền từ 800.000 đồng đến 1.000.000 đồng. Điểm trừ GPLX của hành vi này: đối chiếu khoản quy định trừ điểm của Điều 21 trong văn bản hiện hành. (Từ khóa: xe đầu kéo, rơ moóc quá tải, khối lượng kéo theo, sơ mi rơ moóc)</w:t>
      </w:r>
    </w:p>
    <w:p>
      <w:r>
        <w:t>Điều 21 Khoản 2 Điểm đ: Người điều khiển xe ô tô tải, máy kéo (kể cả rơ moóc, sơ mi rơ moóc) và các loại xe tương tự xe ô tô chở hàng điều khiển xe kinh doanh vận tải hàng hóa không có hoặc không mang theo giấy vận tải theo quy định hoặc không có thiết bị truy cập được giấy vận tải điện tử hoặc không cung cấp cho lực lượng chức năng khi có yêu cầu bị phạt tiền từ 800.000 đồng đến 1.000.000 đồng. Điểm trừ GPLX của hành vi này: đối chiếu khoản quy định trừ điểm của Điều 21 trong văn bản hiện hành. (Từ khóa: giấy vận tải, xe tải kinh doanh, giấy vận tải điện tử)</w:t>
      </w:r>
    </w:p>
    <w:p>
      <w:r>
        <w:t>Điều 21 Khoản 3 Điểm a: Người điều khiển xe ô tô tải, máy kéo (kể cả rơ moóc, sơ mi rơ moóc) và các loại xe tương tự xe ô tô chở hàng không sử dụng thẻ nhận dạng lái xe để đăng nhập thông tin theo quy định hoặc sử dụng thẻ nhận dạng lái xe của lái xe khác khi điều khiển xe tham gia kinh doanh vận tải hàng hóa bị phạt tiền từ 1.000.000 đồng đến 2.000.000 đồng. Điểm trừ GPLX của hành vi này: đối chiếu khoản quy định trừ điểm của Điều 21 trong văn bản hiện hành. (Từ khóa: thẻ nhận dạng lái xe, xe tải kinh doanh, đăng nhập thông tin)</w:t>
      </w:r>
    </w:p>
    <w:p>
      <w:r>
        <w:t>Điều 21 Khoản 3 Điểm b: Người điều khiển xe ô tô tải, máy kéo (kể cả rơ moóc, sơ mi rơ moóc) và các loại xe tương tự xe ô tô chở hàng điều khiển xe ô tô đầu kéo không lắp thiết bị ghi nhận hình ảnh người lái xe, hoặc có lắp nhưng không có tác dụng, hoặc làm sai lệch dữ liệu của thiết bị bị phạt tiền từ 1.000.000 đồng đến 2.000.000 đồng. Điểm trừ GPLX của hành vi này: đối chiếu khoản quy định trừ điểm của Điều 21 trong văn bản hiện hành. (Từ khóa: xe đầu kéo, camera giám sát lái xe, thiết bị ghi hình người lái)</w:t>
      </w:r>
    </w:p>
    <w:p>
      <w:r>
        <w:t>Điều 21 Khoản 4: Người điều khiển xe ô tô tải, máy kéo (kể cả rơ moóc, sơ mi rơ moóc) và các loại xe tương tự xe ô tô chở hàng chở hàng vượt quá chiều cao xếp hàng cho phép đối với xe ô tô tải (kể cả rơ moóc và sơ mi rơ moóc) bị phạt tiền từ 2.000.000 đồng đến 3.000.000 đồng. Điểm trừ GPLX của hành vi này: đối chiếu khoản quy định trừ điểm của Điều 21 trong văn bản hiện hành. (Từ khóa: xe tải, hàng quá chiều cao, chở hàng cao quá quy định)</w:t>
      </w:r>
    </w:p>
    <w:p>
      <w:r>
        <w:t>🌿 NHÓM 11: BẢO VỆ MÔI TRƯỜNG KHI THAM GIA GIAO THÔNG</w:t>
      </w:r>
    </w:p>
    <w:p>
      <w:r>
        <w:t>Điều 17 Khoản 1: Người điều khiển xe ô tô, máy kéo và các loại xe tương tự xe ô tô điều khiển xe không đáp ứng yêu cầu về vệ sinh lưu thông trong đô thị bị phạt tiền từ 500.000 đồng đến 1.000.000 đồng. Hành vi này không bị trừ điểm giấy phép lái xe theo Điều 17 khoản 5. (Từ khóa: xe không đảm bảo vệ sinh, vệ sinh lưu thông đô thị, môi trường)</w:t>
      </w:r>
    </w:p>
    <w:p>
      <w:r>
        <w:t>Điều 17 Khoản 2 Điểm a: Người điều khiển xe ô tô, máy kéo và các loại xe tương tự xe ô tô chở đất đá, phế thải, hàng rời mà không có mui, bạt che đậy hoặc có che đậy nhưng vẫn để rơi vãi; làm rơi vãi hàng hóa trên đường bộ; chở hàng hoặc chất thải để nước chảy xuống mặt đường gây mất an toàn giao thông (điểm này có thể đã được Nghị định 238/2026/NĐ-CP sửa đổi, cần đối chiếu văn bản hiện hành) bị phạt tiền từ 2.000.000 đồng đến 4.000.000 đồng. Hành vi này không bị trừ điểm giấy phép lái xe theo Điều 17 khoản 5. (Từ khóa: xe chở đất đá, không che bạt, rơi vãi hàng hóa, nước chảy xuống đường)</w:t>
      </w:r>
    </w:p>
    <w:p>
      <w:r>
        <w:t>Điều 17 Khoản 2 Điểm b: Người điều khiển xe ô tô, máy kéo và các loại xe tương tự xe ô tô lôi kéo bùn, đất, cát, nguyên liệu, vật liệu hoặc chất phế thải khác ra đường bộ gây mất an toàn giao thông bị phạt tiền từ 2.000.000 đồng đến 4.000.000 đồng. Hành vi này không bị trừ điểm giấy phép lái xe theo Điều 17 khoản 5. (Từ khóa: bùn đất ra đường, xe công trình, lôi kéo bùn đất)</w:t>
      </w:r>
    </w:p>
    <w:p>
      <w:r>
        <w:t>Điều 17 Khoản 3: Người điều khiển xe ô tô, máy kéo và các loại xe tương tự xe ô tô đổ trái phép rác, đất, cát, đá, vật liệu, chất phế thải trong phạm vi đất dành cho đường bộ ở đoạn đường ngoài đô thị bị phạt tiền từ 4.000.000 đồng đến 6.000.000 đồng. Bị trừ 02 điểm giấy phép lái xe (Điều 17 khoản 5) khi điều khiển xe ô tô. (Từ khóa: đổ trộm rác, đổ phế thải, đổ đất đá, ngoài đô thị)</w:t>
      </w:r>
    </w:p>
    <w:p>
      <w:r>
        <w:t>Điều 17 Khoản 4: Người điều khiển xe ô tô, máy kéo và các loại xe tương tự xe ô tô đổ trái phép rác, đất, cát, đá, vật liệu, chất phế thải ra đường phố bị phạt tiền từ 10.000.000 đồng đến 15.000.000 đồng. Bị trừ 02 điểm giấy phép lái xe (Điều 17 khoản 5) khi điều khiển xe ô tô. (Từ khóa: đổ rác ra đường phố, đổ phế thải trái phép, trong đô thị)</w:t>
      </w:r>
    </w:p>
    <w:p>
      <w:r>
        <w:t>🏁 NHÓM 12: ĐUA XE TRÁI PHÉP, TỔ CHỨC VÀ CỔ VŨ ĐUA XE</w:t>
      </w:r>
    </w:p>
    <w:p>
      <w:r>
        <w:t>Điều 35 Khoản 1: Cá nhân tụ tập để cổ vũ, giúp sức, xúi giục hành vi điều khiển xe chạy quá tốc độ quy định, lạng lách, đánh võng, đuổi nhau trên đường hoặc đua xe trái phép bị phạt tiền từ 1.000.000 đồng đến 2.000.000 đồng. (Từ khóa: cổ vũ đua xe, xúi giục đua xe, tụ tập đua xe, giúp sức đua xe)</w:t>
      </w:r>
    </w:p>
    <w:p>
      <w:r>
        <w:t>Điều 35 Khoản 2: Cá nhân, tổ chức thực hiện hành vi tổ chức đua xe trái phép bị phạt tiền từ 40.000.000 đồng đến 50.000.000 đồng đối với cá nhân, từ 80.000.000 đồng đến 100.000.000 đồng đối với tổ chức. (Từ khóa: tổ chức đua xe trái phép, tổ chức đua xe)</w:t>
      </w:r>
    </w:p>
    <w:p>
      <w:r>
        <w:t>Điều 35 Khoản 3 Điểm a: Người điều khiển phương tiện đua xe gắn máy, xe đạp máy, xe đạp trái phép trên đường giao thông bị tịch thu phương tiện. (Từ khóa: đua xe, đua xe máy, đua xe đạp, tịch thu phương tiện)</w:t>
      </w:r>
    </w:p>
    <w:p>
      <w:r>
        <w:t>Điều 35 Khoản 3 Điểm b: Người điều khiển phương tiện đua xe ô tô, mô tô trái phép trên đường giao thông bị tịch thu phương tiện và bị áp dụng hình thức xử phạt bổ sung tước quyền sử dụng giấy phép lái xe từ 22 tháng đến 24 tháng (khoản 4 Điều 35). (Từ khóa: đua xe ô tô, đua xe mô tô, đua xe trái phép, tước bằng lái, tịch thu xe)</w:t>
      </w:r>
    </w:p>
    <w:p>
      <w:r>
        <w:t>⚖️ NHÓM 13: QUY ĐỊNH CHUNG, MỨC TRỪ ĐIỂM, HÌNH THỨC XỬ PHẠT BỔ SUNG VÀ BIỆN PHÁP KHẮC PHỤC HẬU QUẢ</w:t>
      </w:r>
    </w:p>
    <w:p>
      <w:r>
        <w:t>Điều 3 Khoản 1: Mỗi hành vi vi phạm hành chính về trật tự, an toàn giao thông đường bộ chịu một trong các hình thức xử phạt chính: cảnh cáo; phạt tiền; tịch thu phương tiện được sử dụng để vi phạm hành chính. (Từ khóa: hình thức xử phạt chính, cảnh cáo, phạt tiền, tịch thu phương tiện)</w:t>
      </w:r>
    </w:p>
    <w:p>
      <w:r>
        <w:t>Điều 3 Khoản 2: Tùy tính chất, mức độ vi phạm, người vi phạm còn có thể bị áp dụng một hoặc nhiều hình thức xử phạt bổ sung: tước quyền sử dụng giấy phép, chứng chỉ hành nghề có thời hạn; đình chỉ hoạt động có thời hạn; tịch thu tang vật, phương tiện vi phạm (nếu không áp dụng là hình thức xử phạt chính). (Từ khóa: hình thức xử phạt bổ sung, tước bằng lái, đình chỉ hoạt động, tịch thu tang vật)</w:t>
      </w:r>
    </w:p>
    <w:p>
      <w:r>
        <w:t>Điều 3 Khoản 3 Điểm b: Biện pháp khắc phục hậu quả: buộc thực hiện biện pháp khắc phục tình trạng ô nhiễm môi trường do vi phạm hành chính gây ra. (Từ khóa: khắc phục hậu quả, ô nhiễm môi trường)</w:t>
      </w:r>
    </w:p>
    <w:p>
      <w:r>
        <w:t>Điều 3 Khoản 3 Điểm đ: Biện pháp khắc phục hậu quả: buộc phá dỡ các vật che khuất biển báo hiệu đường bộ, đèn tín hiệu giao thông. (Từ khóa: buộc phá dỡ, che khuất biển báo, đèn tín hiệu)</w:t>
      </w:r>
    </w:p>
    <w:p>
      <w:r>
        <w:t>Điều 3 Khoản 3 Điểm e: Biện pháp khắc phục hậu quả: buộc lắp đầy đủ thiết bị hoặc thay thế thiết bị đủ tiêu chuẩn an toàn kỹ thuật, khôi phục tính năng kỹ thuật của phương tiện hoặc tháo bỏ những thiết bị lắp thêm không đúng quy định. (Từ khóa: buộc lắp đủ thiết bị, tháo thiết bị lắp thêm, độ xe, khôi phục tính năng)</w:t>
      </w:r>
    </w:p>
    <w:p>
      <w:r>
        <w:t>Điều 3 Khoản 3 Điểm i: Biện pháp khắc phục hậu quả: buộc lắp đặt thiết bị giám sát hành trình, thiết bị ghi nhận hình ảnh người lái xe, dây đai an toàn, ghế ngồi cho trẻ em mầm non, học sinh tiểu học, dụng cụ cứu hộ trên xe theo đúng quy định. (Từ khóa: buộc lắp thiết bị giám sát hành trình, camera người lái, dây đai an toàn, ghế trẻ em)</w:t>
      </w:r>
    </w:p>
    <w:p>
      <w:r>
        <w:t>Điều 3 Khoản 3 Điểm k: Biện pháp khắc phục hậu quả: buộc tháo dỡ thiết bị âm thanh, ánh sáng lắp đặt trên xe gây mất trật tự, an toàn giao thông đường bộ. (Từ khóa: buộc tháo dỡ loa, đèn led, thiết bị âm thanh ánh sáng trên xe)</w:t>
      </w:r>
    </w:p>
    <w:p>
      <w:r>
        <w:t>Điều 3 Khoản 3 Điểm m: Biện pháp khắc phục hậu quả: buộc điều chỉnh lại chỉ số trên đồng hồ báo quãng đường của xe ô tô bị làm sai lệch. (Từ khóa: chỉnh đồng hồ công tơ mét, quãng đường, ô tô)</w:t>
      </w:r>
    </w:p>
    <w:p>
      <w:r>
        <w:t>Điều 3 Khoản 3 Điểm p: Biện pháp khắc phục hậu quả: buộc khôi phục lại hình dáng, kích thước, tình trạng an toàn kỹ thuật ban đầu của xe và đăng kiểm lại trước khi đưa phương tiện ra tham gia giao thông. (Từ khóa: cải tạo xe trái phép, khôi phục hình dáng, đăng kiểm lại)</w:t>
      </w:r>
    </w:p>
    <w:p>
      <w:r>
        <w:t>Điều 3 Khoản 3 Điểm q: Biện pháp khắc phục hậu quả: buộc thực hiện điều chỉnh thùng xe theo đúng quy định, đăng kiểm lại và điều chỉnh lại khối lượng hàng hóa cho phép chuyên chở ghi trong giấy chứng nhận kiểm định trước khi đưa phương tiện ra tham gia giao thông. (Từ khóa: độ thùng xe, thùng xe sai kích thước, khối lượng hàng cho phép, đăng kiểm lại)</w:t>
      </w:r>
    </w:p>
    <w:p>
      <w:r>
        <w:t>Điều 3 Khoản 3 Điểm r: Biện pháp khắc phục hậu quả: buộc làm thủ tục đổi, thu hồi, cấp mới, cấp chứng nhận đăng ký xe, biển số xe, giấy chứng nhận kiểm định an toàn kỹ thuật và bảo vệ môi trường theo quy định. (Từ khóa: buộc đổi đăng ký xe, cấp lại biển số, giấy kiểm định)</w:t>
      </w:r>
    </w:p>
    <w:p>
      <w:r>
        <w:t>Điều 3 Khoản 3 Điểm s: Biện pháp khắc phục hậu quả: buộc nộp lại giấy phép, chứng chỉ hành nghề bị tẩy xóa, sửa chữa làm sai lệch nội dung. (Từ khóa: buộc nộp lại giấy tờ tẩy xóa, giấy phép lái xe giả, thu hồi)</w:t>
      </w:r>
    </w:p>
    <w:p>
      <w:r>
        <w:t>Điều 4 Khoản 1: Thời hiệu xử phạt vi phạm hành chính về trật tự, an toàn giao thông trong lĩnh vực giao thông đường bộ là 01 năm. (Từ khóa: thời hiệu xử phạt, 1 năm, thời hạn xử phạt)</w:t>
      </w:r>
    </w:p>
    <w:p>
      <w:r>
        <w:t>Điều 4 Khoản 2: Thời hạn sử dụng kết quả thu thập bằng thiết bị kỹ thuật nghiệp vụ hoặc thiết bị do cá nhân, tổ chức cung cấp (camera, phạt nguội) để xác định người vi phạm được tính từ lúc thiết bị ghi nhận đến hết ngày cuối cùng của thời hiệu xử phạt; quá thời hạn mà không ra quyết định xử phạt thì kết quả không còn giá trị sử dụng. Nếu người vi phạm trốn tránh, cản trở việc xử phạt thì thời hạn được tính lại từ khi chấm dứt hành vi trốn tránh. (Từ khóa: phạt nguội, camera, thời hạn sử dụng kết quả, hình ảnh vi phạm, quá thời hiệu)</w:t>
      </w:r>
    </w:p>
    <w:p>
      <w:r>
        <w:t>Điều 4 Khoản 3 Điểm b: Đối với hành vi vi phạm phát hiện qua thiết bị kỹ thuật nghiệp vụ hoặc thiết bị do cá nhân, tổ chức cung cấp, thời điểm chấm dứt hành vi vi phạm được tính từ thời điểm thiết bị ghi nhận hành vi vi phạm. (Từ khóa: phạt nguội, thời điểm vi phạm, camera ghi nhận, dashcam)</w:t>
      </w:r>
    </w:p>
    <w:p>
      <w:r>
        <w:t>Điều 5 Khoản 1: Giấy phép, chứng chỉ hành nghề bị tước quyền sử dụng có thời hạn gồm: phù hiệu xe ô tô kinh doanh vận tải; giấy chứng nhận, tem kiểm định; giấy phép đào tạo lái xe; giấy phép sát hạch; giấy chứng nhận đủ điều kiện hoạt động kiểm định xe cơ giới; chứng chỉ đăng kiểm viên; giấy phép lái xe quốc gia và giấy phép lái xe quốc tế do nước tham gia Công ước 1968 cấp. (Từ khóa: tước giấy phép, tước bằng lái, phù hiệu, tem kiểm định, chứng chỉ đăng kiểm viên)</w:t>
      </w:r>
    </w:p>
    <w:p>
      <w:r>
        <w:t>Điều 5 Khoản 2: Một cá nhân thực hiện nhiều hành vi vi phạm hành chính bị xử phạt trong cùng một lần thì bị phạt tiền đối với từng hành vi; nếu có hành vi bị tước quyền sử dụng giấy phép lái xe và hành vi bị trừ điểm giấy phép lái xe thì chỉ áp dụng hình thức tước quyền sử dụng giấy phép lái xe. (Từ khóa: nhiều lỗi cùng lúc, tước bằng lái và trừ điểm, vừa tước vừa trừ điểm, phạt từng hành vi)</w:t>
      </w:r>
    </w:p>
    <w:p>
      <w:r>
        <w:t>Điều 5 Khoản 3 Điểm a: Nếu tại thời điểm ra quyết định xử phạt đã tạm giữ được giấy phép, chứng chỉ hành nghề thì thời điểm bắt đầu tính thời hạn tước là thời điểm quyết định xử phạt có hiệu lực thi hành. (Từ khóa: thời điểm tính thời hạn tước bằng lái, tạm giữ bằng lái, quyết định xử phạt có hiệu lực)</w:t>
      </w:r>
    </w:p>
    <w:p>
      <w:r>
        <w:t>Điều 5 Khoản 3 Điểm b: Nếu tại thời điểm ra quyết định xử phạt chưa tạm giữ được giấy phép, chứng chỉ hành nghề thì vẫn ra quyết định xử phạt; thời hạn tước được tính kể từ thời điểm người vi phạm xuất trình giấy phép, chứng chỉ hành nghề cho người có thẩm quyền tạm giữ. (Từ khóa: chưa tạm giữ được bằng lái, thời hạn tước tính từ khi nộp bằng, xuất trình bằng lái)</w:t>
      </w:r>
    </w:p>
    <w:p>
      <w:r>
        <w:t>Điều 5 Khoản 4: Trong thời gian bị tước quyền sử dụng giấy phép, chứng chỉ hành nghề, nếu vẫn tiến hành các hoạt động ghi trong giấy phép, chứng chỉ thì bị xử phạt như hành vi không có giấy phép, chứng chỉ hành nghề. (Từ khóa: đang bị tước bằng lái vẫn lái xe, lái xe khi bị tước GPLX, như không có bằng lái)</w:t>
      </w:r>
    </w:p>
    <w:p>
      <w:r>
        <w:t>Điều 5 Khoản 5: Trong thời gian bị tước quyền sử dụng giấy phép, chứng chỉ hành nghề, cá nhân, tổ chức không được làm thủ tục cấp mới, đổi, cấp lại giấy phép, chứng chỉ hành nghề (trừ trường hợp giấy phép lái xe tích hợp theo khoản 6 Điều 5). Nếu thời hạn sử dụng còn lại ít hơn thời hạn bị tước thì vẫn ra quyết định tước theo quy định. (Từ khóa: đang bị tước không được đổi bằng, không được cấp lại bằng lái, bằng lái còn hạn ngắn)</w:t>
      </w:r>
    </w:p>
    <w:p>
      <w:r>
        <w:t>Điều 5 Khoản 6: Trường hợp tước quyền sử dụng giấy phép lái xe tích hợp (không thời hạn cho mô tô và có thời hạn cho ô tô): tước đúng loại giấy phép tương ứng với loại xe người vi phạm đang điều khiển; trong thời gian bị tước, người có GPLX tích hợp được cấp, đổi đối với giấy phép không bị tước. (Từ khóa: bằng lái tích hợp, tước bằng lái ô tô, tước bằng lái xe máy, giấy phép lái xe tích hợp)</w:t>
      </w:r>
    </w:p>
    <w:p>
      <w:r>
        <w:t>Điều 5 Khoản 7: Trường hợp giấy phép, chứng chỉ hành nghề được cấp dưới dạng điện tử hoặc thông điệp dữ liệu thì việc tạm giữ, tước quyền sử dụng được thực hiện trên môi trường điện tử nếu đáp ứng điều kiện hạ tầng, kỹ thuật, thông tin; trạng thái được cập nhật trên cơ sở dữ liệu, căn cước điện tử, tài khoản định danh điện tử (VNeID). (Từ khóa: bằng lái điện tử, VNeID, tạm giữ điện tử, tước bằng lái điện tử, căn cước điện tử)</w:t>
      </w:r>
    </w:p>
    <w:p>
      <w:r>
        <w:t>Điều 6 Khoản 15 Điểm a: Người điều khiển ô tô thực hiện hành vi tại Điều 6 khoản 5 điểm e (xe không được quyền ưu tiên lắp đặt, sử dụng thiết bị phát tín hiệu ưu tiên) còn bị tịch thu thiết bị phát tín hiệu ưu tiên lắp đặt, sử dụng trái quy định. (Từ khóa: tịch thu còi ưu tiên, độ còi hú, thiết bị ưu tiên, ô tô)</w:t>
      </w:r>
    </w:p>
    <w:p>
      <w:r>
        <w:t>Điều 6 Khoản 15 Điểm b: Người điều khiển ô tô thực hiện hành vi tại Điều 6 khoản 12 (lạng lách, đánh võng; chạy quá tốc độ đuổi nhau; dùng chân điều khiển vô lăng) bị tước quyền sử dụng giấy phép lái xe từ 10 tháng đến 12 tháng. (Từ khóa: tước bằng lái 10 tháng, tước bằng lái 12 tháng, lạng lách ô tô, đánh võng)</w:t>
      </w:r>
    </w:p>
    <w:p>
      <w:r>
        <w:t>Điều 6 Khoản 15 Điểm c: Người điều khiển ô tô thực hiện hành vi tại Điều 6 khoản 11 điểm a, b, c, d (nồng độ cồn trên 80 mg/100 ml máu hoặc 0,4 mg/lít khí thở; không chấp hành kiểm tra nồng độ cồn; có ma túy; không chấp hành kiểm tra ma túy), khoản 13 hoặc khoản 14 bị tước quyền sử dụng giấy phép lái xe từ 22 tháng đến 24 tháng. (Từ khóa: tước bằng lái 22 tháng, tước bằng lái 24 tháng, nồng độ cồn, ma túy, ô tô)</w:t>
      </w:r>
    </w:p>
    <w:p>
      <w:r>
        <w:t>Điều 6 Khoản 16 Điểm a: Người điều khiển ô tô bị trừ 02 điểm giấy phép lái xe khi thực hiện các hành vi tại: điểm h, i khoản 3; điểm a, b, c, d, đ, g khoản 4; điểm a, b, c, d, đ, e, g, i, k, n, o khoản 5 Điều 6. (Từ khóa: trừ 2 điểm bằng lái, mức trừ điểm GPLX ô tô, trừ điểm)</w:t>
      </w:r>
    </w:p>
    <w:p>
      <w:r>
        <w:t>Điều 6 Khoản 16 Điểm b: Người điều khiển ô tô bị trừ 04 điểm giấy phép lái xe khi thực hiện các hành vi tại: điểm h khoản 5 (dùng điện thoại); khoản 6; điểm b khoản 7; điểm b, c, d khoản 9 Điều 6. (Từ khóa: trừ 4 điểm bằng lái, mức trừ điểm GPLX ô tô, dùng điện thoại, vượt đèn đỏ, đi ngược chiều)</w:t>
      </w:r>
    </w:p>
    <w:p>
      <w:r>
        <w:t>Điều 6 Khoản 16 Điểm c: Người điều khiển ô tô bị trừ 06 điểm giấy phép lái xe khi thực hiện các hành vi tại: điểm p khoản 5; điểm a, c khoản 7; khoản 8 Điều 6. (Từ khóa: trừ 6 điểm bằng lái, mức trừ điểm GPLX ô tô, quá tốc độ trên 35 km/h, bỏ chạy sau tai nạn)</w:t>
      </w:r>
    </w:p>
    <w:p>
      <w:r>
        <w:t>Điều 6 Khoản 16 Điểm d: Người điều khiển ô tô bị trừ 10 điểm giấy phép lái xe khi thực hiện các hành vi tại: điểm a khoản 9 (nồng độ cồn 50–80 mg/100 ml máu); khoản 10 (gây tai nạn giao thông); điểm đ khoản 11 (đi ngược chiều, lùi, quay đầu trên đường cao tốc) Điều 6. (Từ khóa: trừ 10 điểm bằng lái, mức trừ điểm GPLX ô tô, gây tai nạn, nồng độ cồn)</w:t>
      </w:r>
    </w:p>
    <w:p>
      <w:r>
        <w:t>Điều 7 Khoản 12 Điểm a: Người điều khiển xe máy thực hiện hành vi tại Điều 7 khoản 2 điểm đ (xe không được quyền ưu tiên lắp đặt, sử dụng thiết bị phát tín hiệu ưu tiên) còn bị tịch thu thiết bị phát tín hiệu ưu tiên lắp đặt, sử dụng trái quy định. (Từ khóa: tịch thu còi ưu tiên, độ còi hú, xe máy)</w:t>
      </w:r>
    </w:p>
    <w:p>
      <w:r>
        <w:t>Điều 7 Khoản 12 Điểm b: Người điều khiển xe máy thực hiện hành vi tại Điều 7 khoản 9 điểm a, b, h, i, k (lạng lách, đánh võng; chạy nhóm quá tốc độ; ngồi sau vòng tay điều khiển xe; đi thành đoàn; nẹt pô) bị tước quyền sử dụng giấy phép lái xe từ 10 tháng đến 12 tháng. (Từ khóa: tước bằng lái xe máy 10 tháng, lạng lách, đánh võng, nẹt pô, xe máy)</w:t>
      </w:r>
    </w:p>
    <w:p>
      <w:r>
        <w:t>Điều 7 Khoản 12 Điểm c: Người điều khiển xe máy thực hiện hành vi tại Điều 7 khoản 9 điểm d, đ, e, g (nồng độ cồn trên 80 mg/100 ml máu; không kiểm tra cồn; ma túy; không kiểm tra ma túy) hoặc khoản 11 bị tước quyền sử dụng giấy phép lái xe từ 22 tháng đến 24 tháng. (Từ khóa: tước bằng lái xe máy 22 tháng, nồng độ cồn xe máy, ma túy xe máy)</w:t>
      </w:r>
    </w:p>
    <w:p>
      <w:r>
        <w:t>Điều 7 Khoản 13 Điểm a: Người điều khiển xe máy bị trừ 02 điểm giấy phép lái xe khi thực hiện hành vi tại: điểm b khoản 3; khoản 5; điểm b, c, d khoản 6; điểm a khoản 7 Điều 7. (Từ khóa: trừ 2 điểm bằng lái xe máy, mức trừ điểm GPLX xe máy, chở 3 người, vượt đèn)</w:t>
      </w:r>
    </w:p>
    <w:p>
      <w:r>
        <w:t>Điều 7 Khoản 13 Điểm b: Người điều khiển xe máy bị trừ 04 điểm giấy phép lái xe khi thực hiện hành vi tại: điểm đ khoản 4; điểm a khoản 6; điểm c, d, đ khoản 7; điểm a khoản 8 Điều 7. (Từ khóa: trừ 4 điểm bằng lái xe máy, dùng điện thoại, vượt đèn đỏ, quá tốc độ trên 20 km/h)</w:t>
      </w:r>
    </w:p>
    <w:p>
      <w:r>
        <w:t>Điều 7 Khoản 13 Điểm c: Người điều khiển xe máy bị trừ 06 điểm giấy phép lái xe khi thực hiện hành vi tại: điểm b khoản 7 (đi vào đường cao tốc); điểm c khoản 9 (gây tai nạn bỏ chạy) Điều 7. (Từ khóa: trừ 6 điểm bằng lái xe máy, xe máy đi vào cao tốc, gây tai nạn bỏ chạy)</w:t>
      </w:r>
    </w:p>
    <w:p>
      <w:r>
        <w:t>Điều 7 Khoản 13 Điểm d: Người điều khiển xe máy bị trừ 10 điểm giấy phép lái xe khi thực hiện hành vi tại: điểm b khoản 8 (nồng độ cồn 50–80 mg/100 ml máu); khoản 10 (gây tai nạn giao thông) Điều 7. (Từ khóa: trừ 10 điểm bằng lái xe máy, nồng độ cồn xe máy, gây tai nạn xe máy)</w:t>
      </w:r>
    </w:p>
    <w:p>
      <w:r>
        <w:t>Điều 12 Khoản 15: Cá nhân thực hiện hành vi tại Điều 12 khoản 14 (xúc phạm, đe dọa, cản trở, chống đối người thi hành công vụ; rải vật sắc nhọn trên đường bộ) nếu là người điều khiển phương tiện còn bị tước quyền sử dụng giấy phép lái xe từ 22 tháng đến 24 tháng. (Từ khóa: tước bằng lái, chống đối người thi hành công vụ, rải đinh, vật sắc nhọn)</w:t>
      </w:r>
    </w:p>
    <w:p>
      <w:r>
        <w:t>Điều 12 Khoản 16 Điểm a: Thực hiện hành vi tại Điều 12 khoản 3 (để vật che khuất biển báo, đèn tín hiệu) bị buộc phá dỡ các vật che khuất biển báo hiệu đường bộ, đèn tín hiệu giao thông. (Từ khóa: buộc phá dỡ, che biển báo, che đèn tín hiệu)</w:t>
      </w:r>
    </w:p>
    <w:p>
      <w:r>
        <w:t>Điều 12 Khoản 16 Điểm b: Thực hiện hành vi tại Điều 12 khoản 12 (sử dụng tạm thời lòng đường, vỉa hè không có giấy phép) bị buộc khôi phục lại tình trạng ban đầu đã bị thay đổi do vi phạm hành chính gây ra. (Từ khóa: buộc khôi phục tình trạng ban đầu, vỉa hè, lòng đường, giấy phép sử dụng)</w:t>
      </w:r>
    </w:p>
    <w:p>
      <w:r>
        <w:t>Điều 12 Khoản 17: Cá nhân thực hiện hành vi tại Điều 12 khoản 11 điểm a, b (đặt chướng ngại vật, đổ chất gây trơn trượt trên đường; xâm phạm người bị nạn, người cứu giúp), nếu là người điều khiển phương tiện, bị trừ 02 điểm giấy phép lái xe. (Từ khóa: trừ 2 điểm bằng lái, chướng ngại vật, chất gây trơn trượt, xâm phạm người bị nạn)</w:t>
      </w:r>
    </w:p>
    <w:p>
      <w:r>
        <w:t>Điều 13 Khoản 10 Điểm a: Người điều khiển ô tô thực hiện hành vi tại Điều 13 khoản 8 điểm a (gắn biển số không đúng với đăng ký xe hoặc không do cơ quan có thẩm quyền cấp) bị tịch thu biển số xe. (Từ khóa: tịch thu biển số, biển số giả, biển số không đúng đăng ký, ô tô)</w:t>
      </w:r>
    </w:p>
    <w:p>
      <w:r>
        <w:t>Điều 13 Khoản 10 Điểm b: Người điều khiển ô tô thực hiện hành vi tại Điều 13 khoản 4 điểm a hoặc khoản 6 điểm a (không có chứng nhận đăng ký xe hoặc sử dụng chứng nhận không do cơ quan có thẩm quyền cấp, không đúng số khung, số máy, bị tẩy xóa) mà không chứng minh được nguồn gốc xuất xứ của phương tiện thì bị tịch thu phương tiện. (Từ khóa: tịch thu xe, xe không giấy tờ, không chứng minh nguồn gốc, ô tô)</w:t>
      </w:r>
    </w:p>
    <w:p>
      <w:r>
        <w:t>Điều 13 Khoản 12: Người điều khiển ô tô thực hiện hành vi tại Điều 13 khoản 6 điểm a (sử dụng giấy chứng nhận đăng ký xe, giấy chứng nhận hoặc tem kiểm định không do cơ quan có thẩm quyền cấp hoặc bị tẩy xóa) bị thu hồi các giấy tờ đó. (Từ khóa: thu hồi giấy tờ giả, cà vẹt giả, tem kiểm định giả, ô tô)</w:t>
      </w:r>
    </w:p>
    <w:p>
      <w:r>
        <w:t>Điều 13 Khoản 13 Điểm a: Người điều khiển ô tô bị trừ 02 điểm giấy phép lái xe khi thực hiện hành vi tại: điểm a, b khoản 3; khoản 4; khoản 5; khoản 6; điểm a khoản 7 Điều 13 (độ đèn, hệ thống lái, lốp, thiếu đăng ký xe, hết hạn đăng kiểm, phanh, giấy tờ giả, xe đăng ký tạm). (Từ khóa: trừ 2 điểm bằng lái, vi phạm điều kiện phương tiện, đăng kiểm, ô tô)</w:t>
      </w:r>
    </w:p>
    <w:p>
      <w:r>
        <w:t>Điều 13 Khoản 13 Điểm b: Người điều khiển ô tô bị trừ 06 điểm giấy phép lái xe khi thực hiện hành vi tại: điểm b khoản 7 (không gắn biển số); điểm b khoản 8 (biển số không đúng quy cách, che lấp, bẻ cong, thay đổi chữ số, màu sắc) Điều 13. (Từ khóa: trừ 6 điểm bằng lái, không gắn biển số, che biển số, ô tô)</w:t>
      </w:r>
    </w:p>
    <w:p>
      <w:r>
        <w:t>Điều 13 Khoản 13 Điểm c: Người điều khiển ô tô bị trừ 10 điểm giấy phép lái xe khi thực hiện hành vi tại Điều 13 khoản 8 điểm a (gắn biển số không đúng với đăng ký xe hoặc không do cơ quan có thẩm quyền cấp). (Từ khóa: trừ 10 điểm bằng lái, biển số giả, biển số không đúng đăng ký, ô tô)</w:t>
      </w:r>
    </w:p>
    <w:p>
      <w:r>
        <w:t>Điều 14 Khoản 5 Điểm a: Người điều khiển xe máy thực hiện hành vi tại Điều 14 khoản 3 điểm a (không gắn biển số; gắn biển số không đúng với đăng ký xe hoặc không do cơ quan có thẩm quyền cấp) bị tịch thu biển số xe. (Từ khóa: tịch thu biển số, biển số giả, xe máy)</w:t>
      </w:r>
    </w:p>
    <w:p>
      <w:r>
        <w:t>Điều 14 Khoản 5 Điểm b: Người điều khiển xe máy thực hiện hành vi tại Điều 14 khoản 2 điểm a, b (không có đăng ký xe hoặc dùng đăng ký xe không do cơ quan có thẩm quyền cấp, không đúng số khung, số máy, bị tẩy xóa) mà không chứng minh được nguồn gốc xuất xứ của phương tiện thì bị tịch thu phương tiện. (Từ khóa: tịch thu xe máy, xe không giấy tờ, không chứng minh nguồn gốc)</w:t>
      </w:r>
    </w:p>
    <w:p>
      <w:r>
        <w:t>Điều 14 Khoản 7: Người điều khiển xe máy thực hiện hành vi tại Điều 14 khoản 2 điểm b (sử dụng chứng nhận đăng ký xe không đúng số khung, số máy hoặc không do cơ quan có thẩm quyền cấp) bị thu hồi chứng nhận đăng ký xe đó. (Từ khóa: thu hồi cà vẹt giả, đăng ký xe giả, xe máy)</w:t>
      </w:r>
    </w:p>
    <w:p>
      <w:r>
        <w:t>Điều 14 Khoản 8 Điểm a: Người điều khiển xe máy bị trừ 02 điểm giấy phép lái xe khi thực hiện hành vi tại Điều 14 khoản 2 điểm a, b, c (không có hoặc dùng sai, giả chứng nhận đăng ký xe; xe đăng ký tạm hoạt động quá phạm vi). (Từ khóa: trừ 2 điểm bằng lái xe máy, không có đăng ký xe, cà vẹt giả, xe máy)</w:t>
      </w:r>
    </w:p>
    <w:p>
      <w:r>
        <w:t>Điều 14 Khoản 8 Điểm b: Người điều khiển xe máy bị trừ 06 điểm giấy phép lái xe khi thực hiện hành vi tại Điều 14 khoản 3 (không gắn biển số, biển số giả, biển số không đúng quy cách, che lấp, thay đổi chữ số). (Từ khóa: trừ 6 điểm bằng lái xe máy, không gắn biển số, che biển số, biển số giả)</w:t>
      </w:r>
    </w:p>
    <w:p>
      <w:r>
        <w:t>Điều 16 Khoản 4 Điểm a: Người điều khiển xe máy chuyên dùng thực hiện hành vi tại Điều 16 khoản 2 điểm d (gắn biển số không đúng với đăng ký xe hoặc không do cơ quan có thẩm quyền cấp) bị tịch thu biển số xe. (Từ khóa: xe máy chuyên dùng, tịch thu biển số, biển số giả)</w:t>
      </w:r>
    </w:p>
    <w:p>
      <w:r>
        <w:t>Điều 16 Khoản 4 Điểm b: Người điều khiển xe máy chuyên dùng thực hiện hành vi tại Điều 16 khoản 2 điểm c, đ (không có đăng ký xe hoặc dùng giấy tờ không do cơ quan có thẩm quyền cấp, bị tẩy xóa) mà không chứng minh được nguồn gốc xuất xứ thì bị tịch thu phương tiện. (Từ khóa: xe máy chuyên dùng, tịch thu phương tiện, không chứng minh nguồn gốc)</w:t>
      </w:r>
    </w:p>
    <w:p>
      <w:r>
        <w:t>Điều 16 Khoản 5 Điểm a: Thực hiện hành vi tại Điều 16 khoản 1 điểm b, c, d (hệ thống hãm, hệ thống chuyển hướng, bộ phận chuyên dùng, đèn chiếu sáng, giảm thanh) xe máy chuyên dùng bị buộc lắp đầy đủ thiết bị hoặc thay thế thiết bị đủ tiêu chuẩn, quy chuẩn an toàn kỹ thuật, khôi phục tính năng kỹ thuật. (Từ khóa: xe máy chuyên dùng, buộc lắp thiết bị, khôi phục tính năng kỹ thuật)</w:t>
      </w:r>
    </w:p>
    <w:p>
      <w:r>
        <w:t>Điều 16 Khoản 6: Người điều khiển xe máy chuyên dùng thực hiện hành vi tại Điều 16 khoản 2 điểm đ bị thu hồi chứng nhận đăng ký xe, giấy chứng nhận, tem kiểm định không do cơ quan có thẩm quyền cấp hoặc không đúng số khung, số máy. (Từ khóa: xe máy chuyên dùng, thu hồi giấy tờ giả, tem kiểm định giả)</w:t>
      </w:r>
    </w:p>
    <w:p>
      <w:r>
        <w:t>Điều 17 Khoản 5: Người điều khiển xe ô tô thực hiện hành vi tại Điều 17 khoản 3, khoản 4 (đổ trái phép rác, đất, cát, đá, vật liệu, chất phế thải) còn bị trừ 02 điểm giấy phép lái xe. (Từ khóa: trừ 2 điểm bằng lái, đổ rác thải trái phép, đổ phế thải, ô tô)</w:t>
      </w:r>
    </w:p>
    <w:p>
      <w:r>
        <w:t>Điều 18 Khoản 10: Người điều khiển phương tiện thực hiện hành vi tại Điều 18 khoản 5 điểm a, khoản 7 điểm b hoặc khoản 9 điểm b (không có GPLX, dùng GPLX bị tẩy xóa, hết điểm, không do cơ quan có thẩm quyền cấp hoặc không còn hiệu lực) bị buộc nộp lại giấy phép lái xe bị tẩy xóa. (Từ khóa: buộc nộp lại bằng lái bị tẩy xóa, bằng lái giả, bằng lái tẩy xóa)</w:t>
      </w:r>
    </w:p>
    <w:p>
      <w:r>
        <w:t>Điều 18 Khoản 11: Người điều khiển phương tiện thực hiện hành vi tại Điều 18 khoản 5 điểm a, c; khoản 7 điểm b, d; khoản 8 điểm c; khoản 9 điểm b bị thu hồi giấy phép lái xe không do cơ quan có thẩm quyền cấp, giấy phép lái xe không hợp lệ. (Từ khóa: thu hồi bằng lái giả, bằng lái không hợp lệ, số phôi bằng lái)</w:t>
      </w:r>
    </w:p>
    <w:p>
      <w:r>
        <w:t>Điều 18 Khoản 12: Người điều khiển phương tiện thực hiện hành vi tại Điều 18 khoản 5 điểm c, khoản 7 điểm d, khoản 8 điểm c (sử dụng giấy phép lái xe không hợp lệ: số phôi ở mặt sau không trùng số phôi mới nhất trong hệ thống) bị trừ 02 điểm trên giấy phép lái xe được cấp mới nhất trong hệ thống thông tin quản lý giấy phép lái xe. (Từ khóa: trừ 2 điểm bằng lái, bằng lái không hợp lệ, số phôi, cấp đổi bằng)</w:t>
      </w:r>
    </w:p>
    <w:p>
      <w:r>
        <w:t>Điều 20 Khoản 9: Người điều khiển phương tiện thực hiện hành vi tại Điều 20 khoản 7 (xe chở hành khách không có, không gắn phù hiệu hoặc phù hiệu hết giá trị, không do cơ quan có thẩm quyền cấp) bị thu hồi phù hiệu đã hết giá trị sử dụng hoặc phù hiệu không do cơ quan có thẩm quyền cấp. (Từ khóa: thu hồi phù hiệu, phù hiệu xe khách, phù hiệu giả)</w:t>
      </w:r>
    </w:p>
    <w:p>
      <w:r>
        <w:t>Điều 20 Khoản 10 Điểm a: Người điều khiển xe ô tô chở hành khách bị trừ 02 điểm giấy phép lái xe khi vi phạm: điểm c, d, e khoản 3; điểm a, b, c, d, đ, e, g, h, i, k, m khoản 5; khoản 6; khoản 7 Điều 20. (Từ khóa: trừ 2 điểm bằng lái, xe khách, mức trừ điểm GPLX)</w:t>
      </w:r>
    </w:p>
    <w:p>
      <w:r>
        <w:t>Điều 20 Khoản 10 Điểm b: Người điều khiển xe ô tô chở hành khách, ô tô chở người bị trừ 04 điểm giấy phép lái xe khi chở quá số người quy định trên 50% đến 100% số người được phép chở (Điều 20 khoản 2, khoản 4). (Từ khóa: trừ 4 điểm bằng lái, chở quá số người trên 50%, xe khách)</w:t>
      </w:r>
    </w:p>
    <w:p>
      <w:r>
        <w:t>Điều 20 Khoản 10 Điểm c: Người điều khiển xe ô tô chở hành khách bị trừ 06 điểm giấy phép lái xe khi đón, trả hành khách trên đường cao tốc (Điều 20 khoản 8). (Từ khóa: trừ 6 điểm bằng lái, đón trả khách trên cao tốc, xe khách)</w:t>
      </w:r>
    </w:p>
    <w:p>
      <w:r>
        <w:t>Điều 20 Khoản 10 Điểm d: Người điều khiển xe ô tô chở hành khách, ô tô chở người bị trừ 10 điểm giấy phép lái xe khi chở quá số người quy định trên 100% số người được phép chở (Điều 20 khoản 2, khoản 4). (Từ khóa: trừ 10 điểm bằng lái, chở quá số người trên 100%, xe khách)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